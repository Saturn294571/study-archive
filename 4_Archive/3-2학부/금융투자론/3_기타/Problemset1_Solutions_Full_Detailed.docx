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F394BD" w14:textId="1D7BC44E" w:rsidR="002E4D8C" w:rsidRPr="004B62B1" w:rsidRDefault="00000000">
      <w:pPr>
        <w:pStyle w:val="21"/>
        <w:rPr>
          <w:rFonts w:asciiTheme="minorHAnsi" w:eastAsia="맑은 고딕" w:hAnsiTheme="minorHAnsi" w:hint="eastAsia"/>
          <w:b w:val="0"/>
          <w:bCs w:val="0"/>
          <w:color w:val="auto"/>
          <w:sz w:val="22"/>
          <w:szCs w:val="22"/>
          <w:lang w:eastAsia="ko-KR"/>
        </w:rPr>
      </w:pPr>
      <w:r w:rsidRPr="004B62B1">
        <w:rPr>
          <w:rFonts w:ascii="맑은 고딕" w:eastAsia="맑은 고딕" w:hAnsi="맑은 고딕" w:cs="맑은 고딕" w:hint="eastAsia"/>
          <w:b w:val="0"/>
          <w:bCs w:val="0"/>
          <w:color w:val="auto"/>
          <w:sz w:val="22"/>
          <w:szCs w:val="22"/>
          <w:lang w:eastAsia="ko-KR"/>
        </w:rPr>
        <w:t>문제</w:t>
      </w:r>
      <w:r w:rsidRPr="004B62B1">
        <w:rPr>
          <w:rFonts w:asciiTheme="minorHAnsi" w:hAnsiTheme="minorHAnsi"/>
          <w:b w:val="0"/>
          <w:bCs w:val="0"/>
          <w:color w:val="auto"/>
          <w:sz w:val="22"/>
          <w:szCs w:val="22"/>
          <w:lang w:eastAsia="ko-KR"/>
        </w:rPr>
        <w:t xml:space="preserve"> 1</w:t>
      </w:r>
    </w:p>
    <w:p w14:paraId="5F9DDA8B" w14:textId="2FD47896" w:rsidR="002E4D8C" w:rsidRPr="004B62B1" w:rsidRDefault="00000000">
      <w:pPr>
        <w:rPr>
          <w:lang w:eastAsia="ko-KR"/>
        </w:rPr>
      </w:pPr>
      <w:r w:rsidRPr="004B62B1">
        <w:rPr>
          <w:rFonts w:ascii="맑은 고딕" w:eastAsia="맑은 고딕" w:hAnsi="맑은 고딕" w:cs="맑은 고딕" w:hint="eastAsia"/>
          <w:lang w:eastAsia="ko-KR"/>
        </w:rPr>
        <w:t>액면가</w:t>
      </w:r>
      <w:r w:rsidRPr="004B62B1">
        <w:rPr>
          <w:lang w:eastAsia="ko-KR"/>
        </w:rPr>
        <w:t xml:space="preserve"> 1,000, </w:t>
      </w:r>
      <w:r w:rsidRPr="004B62B1">
        <w:rPr>
          <w:rFonts w:ascii="맑은 고딕" w:eastAsia="맑은 고딕" w:hAnsi="맑은 고딕" w:cs="맑은 고딕" w:hint="eastAsia"/>
          <w:lang w:eastAsia="ko-KR"/>
        </w:rPr>
        <w:t>만기</w:t>
      </w:r>
      <w:r w:rsidRPr="004B62B1">
        <w:rPr>
          <w:lang w:eastAsia="ko-KR"/>
        </w:rPr>
        <w:t xml:space="preserve"> 4</w:t>
      </w:r>
      <w:r w:rsidRPr="004B62B1">
        <w:rPr>
          <w:rFonts w:ascii="맑은 고딕" w:eastAsia="맑은 고딕" w:hAnsi="맑은 고딕" w:cs="맑은 고딕" w:hint="eastAsia"/>
          <w:lang w:eastAsia="ko-KR"/>
        </w:rPr>
        <w:t>년</w:t>
      </w:r>
      <w:r w:rsidRPr="004B62B1">
        <w:rPr>
          <w:lang w:eastAsia="ko-KR"/>
        </w:rPr>
        <w:t xml:space="preserve">, </w:t>
      </w:r>
      <w:proofErr w:type="spellStart"/>
      <w:r w:rsidRPr="004B62B1">
        <w:rPr>
          <w:rFonts w:ascii="맑은 고딕" w:eastAsia="맑은 고딕" w:hAnsi="맑은 고딕" w:cs="맑은 고딕" w:hint="eastAsia"/>
          <w:lang w:eastAsia="ko-KR"/>
        </w:rPr>
        <w:t>쿠폰율</w:t>
      </w:r>
      <w:proofErr w:type="spellEnd"/>
      <w:r w:rsidRPr="004B62B1">
        <w:rPr>
          <w:lang w:eastAsia="ko-KR"/>
        </w:rPr>
        <w:t xml:space="preserve"> 10%, YTM 12%</w:t>
      </w:r>
      <w:r w:rsidRPr="004B62B1">
        <w:rPr>
          <w:lang w:eastAsia="ko-KR"/>
        </w:rPr>
        <w:br/>
      </w:r>
      <w:r w:rsidR="00594C99">
        <w:rPr>
          <w:lang w:eastAsia="ko-KR"/>
        </w:rPr>
        <w:t>-</w:t>
      </w:r>
      <w:proofErr w:type="gramStart"/>
      <w:r w:rsidR="00594C99">
        <w:rPr>
          <w:lang w:eastAsia="ko-KR"/>
        </w:rPr>
        <w:t xml:space="preserve">&gt; </w:t>
      </w:r>
      <w:r w:rsidRPr="004B62B1">
        <w:rPr>
          <w:lang w:eastAsia="ko-KR"/>
        </w:rPr>
        <w:t xml:space="preserve"> </w:t>
      </w:r>
      <w:r w:rsidRPr="004B62B1">
        <w:rPr>
          <w:rFonts w:ascii="맑은 고딕" w:eastAsia="맑은 고딕" w:hAnsi="맑은 고딕" w:cs="맑은 고딕" w:hint="eastAsia"/>
          <w:lang w:eastAsia="ko-KR"/>
        </w:rPr>
        <w:t>매년</w:t>
      </w:r>
      <w:proofErr w:type="gramEnd"/>
      <w:r w:rsidRPr="004B62B1">
        <w:rPr>
          <w:lang w:eastAsia="ko-KR"/>
        </w:rPr>
        <w:t xml:space="preserve"> 100 </w:t>
      </w:r>
      <w:r w:rsidRPr="004B62B1">
        <w:rPr>
          <w:rFonts w:ascii="맑은 고딕" w:eastAsia="맑은 고딕" w:hAnsi="맑은 고딕" w:cs="맑은 고딕" w:hint="eastAsia"/>
          <w:lang w:eastAsia="ko-KR"/>
        </w:rPr>
        <w:t>지급</w:t>
      </w:r>
      <w:r w:rsidRPr="004B62B1">
        <w:rPr>
          <w:lang w:eastAsia="ko-KR"/>
        </w:rPr>
        <w:t xml:space="preserve">. </w:t>
      </w:r>
      <w:r w:rsidRPr="004B62B1">
        <w:rPr>
          <w:rFonts w:ascii="맑은 고딕" w:eastAsia="맑은 고딕" w:hAnsi="맑은 고딕" w:cs="맑은 고딕" w:hint="eastAsia"/>
          <w:lang w:eastAsia="ko-KR"/>
        </w:rPr>
        <w:t>현재</w:t>
      </w:r>
      <w:r w:rsidRPr="004B62B1">
        <w:rPr>
          <w:lang w:eastAsia="ko-KR"/>
        </w:rPr>
        <w:t xml:space="preserve"> </w:t>
      </w:r>
      <w:r w:rsidRPr="004B62B1">
        <w:rPr>
          <w:rFonts w:ascii="맑은 고딕" w:eastAsia="맑은 고딕" w:hAnsi="맑은 고딕" w:cs="맑은 고딕" w:hint="eastAsia"/>
          <w:lang w:eastAsia="ko-KR"/>
        </w:rPr>
        <w:t>가격은</w:t>
      </w:r>
      <w:r w:rsidRPr="004B62B1">
        <w:rPr>
          <w:lang w:eastAsia="ko-KR"/>
        </w:rPr>
        <w:t xml:space="preserve"> </w:t>
      </w:r>
      <w:r w:rsidRPr="004B62B1">
        <w:rPr>
          <w:rFonts w:ascii="맑은 고딕" w:eastAsia="맑은 고딕" w:hAnsi="맑은 고딕" w:cs="맑은 고딕" w:hint="eastAsia"/>
          <w:lang w:eastAsia="ko-KR"/>
        </w:rPr>
        <w:t>다음과</w:t>
      </w:r>
      <w:r w:rsidRPr="004B62B1">
        <w:rPr>
          <w:lang w:eastAsia="ko-KR"/>
        </w:rPr>
        <w:t xml:space="preserve"> </w:t>
      </w:r>
      <w:r w:rsidRPr="004B62B1">
        <w:rPr>
          <w:rFonts w:ascii="맑은 고딕" w:eastAsia="맑은 고딕" w:hAnsi="맑은 고딕" w:cs="맑은 고딕" w:hint="eastAsia"/>
          <w:lang w:eastAsia="ko-KR"/>
        </w:rPr>
        <w:t>같이</w:t>
      </w:r>
      <w:r w:rsidRPr="004B62B1">
        <w:rPr>
          <w:lang w:eastAsia="ko-KR"/>
        </w:rPr>
        <w:t xml:space="preserve"> </w:t>
      </w:r>
      <w:r w:rsidRPr="004B62B1">
        <w:rPr>
          <w:rFonts w:ascii="맑은 고딕" w:eastAsia="맑은 고딕" w:hAnsi="맑은 고딕" w:cs="맑은 고딕" w:hint="eastAsia"/>
          <w:lang w:eastAsia="ko-KR"/>
        </w:rPr>
        <w:t>계산</w:t>
      </w:r>
      <w:r w:rsidRPr="004B62B1">
        <w:rPr>
          <w:lang w:eastAsia="ko-KR"/>
        </w:rPr>
        <w:t>:</w:t>
      </w:r>
      <w:r w:rsidRPr="004B62B1">
        <w:rPr>
          <w:lang w:eastAsia="ko-KR"/>
        </w:rPr>
        <w:br/>
        <w:t xml:space="preserve">P = </w:t>
      </w:r>
      <w:r w:rsidRPr="004B62B1">
        <w:t>Σ</w:t>
      </w:r>
      <w:r w:rsidRPr="004B62B1">
        <w:rPr>
          <w:lang w:eastAsia="ko-KR"/>
        </w:rPr>
        <w:t xml:space="preserve"> (</w:t>
      </w:r>
      <w:proofErr w:type="gramStart"/>
      <w:r w:rsidRPr="004B62B1">
        <w:rPr>
          <w:lang w:eastAsia="ko-KR"/>
        </w:rPr>
        <w:t>100 /</w:t>
      </w:r>
      <w:proofErr w:type="gramEnd"/>
      <w:r w:rsidRPr="004B62B1">
        <w:rPr>
          <w:lang w:eastAsia="ko-KR"/>
        </w:rPr>
        <w:t xml:space="preserve"> (1.12)^t) + </w:t>
      </w:r>
      <w:proofErr w:type="gramStart"/>
      <w:r w:rsidRPr="004B62B1">
        <w:rPr>
          <w:lang w:eastAsia="ko-KR"/>
        </w:rPr>
        <w:t>1000 /</w:t>
      </w:r>
      <w:proofErr w:type="gramEnd"/>
      <w:r w:rsidRPr="004B62B1">
        <w:rPr>
          <w:lang w:eastAsia="ko-KR"/>
        </w:rPr>
        <w:t xml:space="preserve"> (1.12)^4 </w:t>
      </w:r>
      <w:r w:rsidR="00594C99">
        <w:rPr>
          <w:lang w:eastAsia="ko-KR"/>
        </w:rPr>
        <w:t>=</w:t>
      </w:r>
      <w:r w:rsidRPr="004B62B1">
        <w:rPr>
          <w:lang w:eastAsia="ko-KR"/>
        </w:rPr>
        <w:t xml:space="preserve"> 939.54</w:t>
      </w:r>
      <w:r w:rsidRPr="004B62B1">
        <w:rPr>
          <w:lang w:eastAsia="ko-KR"/>
        </w:rPr>
        <w:br/>
        <w:t xml:space="preserve">Current Yield = </w:t>
      </w:r>
      <w:proofErr w:type="gramStart"/>
      <w:r w:rsidRPr="004B62B1">
        <w:rPr>
          <w:lang w:eastAsia="ko-KR"/>
        </w:rPr>
        <w:t>100 /</w:t>
      </w:r>
      <w:proofErr w:type="gramEnd"/>
      <w:r w:rsidRPr="004B62B1">
        <w:rPr>
          <w:lang w:eastAsia="ko-KR"/>
        </w:rPr>
        <w:t xml:space="preserve"> 939.54 </w:t>
      </w:r>
      <w:r w:rsidR="00594C99">
        <w:rPr>
          <w:lang w:eastAsia="ko-KR"/>
        </w:rPr>
        <w:t>=</w:t>
      </w:r>
      <w:r w:rsidRPr="004B62B1">
        <w:rPr>
          <w:lang w:eastAsia="ko-KR"/>
        </w:rPr>
        <w:t xml:space="preserve"> 10.64%</w:t>
      </w:r>
    </w:p>
    <w:p w14:paraId="45D5F610" w14:textId="77777777" w:rsidR="002E4D8C" w:rsidRPr="004B62B1" w:rsidRDefault="00000000">
      <w:pPr>
        <w:pStyle w:val="21"/>
        <w:rPr>
          <w:rFonts w:asciiTheme="minorHAnsi" w:hAnsiTheme="minorHAnsi"/>
          <w:b w:val="0"/>
          <w:bCs w:val="0"/>
          <w:color w:val="auto"/>
          <w:sz w:val="22"/>
          <w:szCs w:val="22"/>
          <w:lang w:eastAsia="ko-KR"/>
        </w:rPr>
      </w:pPr>
      <w:r w:rsidRPr="004B62B1">
        <w:rPr>
          <w:rFonts w:ascii="맑은 고딕" w:eastAsia="맑은 고딕" w:hAnsi="맑은 고딕" w:cs="맑은 고딕" w:hint="eastAsia"/>
          <w:b w:val="0"/>
          <w:bCs w:val="0"/>
          <w:color w:val="auto"/>
          <w:sz w:val="22"/>
          <w:szCs w:val="22"/>
          <w:lang w:eastAsia="ko-KR"/>
        </w:rPr>
        <w:t>문제</w:t>
      </w:r>
      <w:r w:rsidRPr="004B62B1">
        <w:rPr>
          <w:rFonts w:asciiTheme="minorHAnsi" w:hAnsiTheme="minorHAnsi"/>
          <w:b w:val="0"/>
          <w:bCs w:val="0"/>
          <w:color w:val="auto"/>
          <w:sz w:val="22"/>
          <w:szCs w:val="22"/>
          <w:lang w:eastAsia="ko-KR"/>
        </w:rPr>
        <w:t xml:space="preserve"> 2</w:t>
      </w:r>
    </w:p>
    <w:p w14:paraId="3C4DAF69" w14:textId="0522DC00" w:rsidR="002E4D8C" w:rsidRPr="004B62B1" w:rsidRDefault="00000000">
      <w:pPr>
        <w:rPr>
          <w:lang w:eastAsia="ko-KR"/>
        </w:rPr>
      </w:pPr>
      <w:r w:rsidRPr="004B62B1">
        <w:rPr>
          <w:rFonts w:ascii="맑은 고딕" w:eastAsia="맑은 고딕" w:hAnsi="맑은 고딕" w:cs="맑은 고딕" w:hint="eastAsia"/>
          <w:lang w:eastAsia="ko-KR"/>
        </w:rPr>
        <w:t>액면가</w:t>
      </w:r>
      <w:r w:rsidRPr="004B62B1">
        <w:rPr>
          <w:lang w:eastAsia="ko-KR"/>
        </w:rPr>
        <w:t xml:space="preserve"> 1,000, </w:t>
      </w:r>
      <w:r w:rsidRPr="004B62B1">
        <w:rPr>
          <w:rFonts w:ascii="맑은 고딕" w:eastAsia="맑은 고딕" w:hAnsi="맑은 고딕" w:cs="맑은 고딕" w:hint="eastAsia"/>
          <w:lang w:eastAsia="ko-KR"/>
        </w:rPr>
        <w:t>만기</w:t>
      </w:r>
      <w:r w:rsidRPr="004B62B1">
        <w:rPr>
          <w:lang w:eastAsia="ko-KR"/>
        </w:rPr>
        <w:t xml:space="preserve"> 5</w:t>
      </w:r>
      <w:r w:rsidRPr="004B62B1">
        <w:rPr>
          <w:rFonts w:ascii="맑은 고딕" w:eastAsia="맑은 고딕" w:hAnsi="맑은 고딕" w:cs="맑은 고딕" w:hint="eastAsia"/>
          <w:lang w:eastAsia="ko-KR"/>
        </w:rPr>
        <w:t>년</w:t>
      </w:r>
      <w:r w:rsidRPr="004B62B1">
        <w:rPr>
          <w:lang w:eastAsia="ko-KR"/>
        </w:rPr>
        <w:t xml:space="preserve">, </w:t>
      </w:r>
      <w:proofErr w:type="spellStart"/>
      <w:r w:rsidRPr="004B62B1">
        <w:rPr>
          <w:rFonts w:ascii="맑은 고딕" w:eastAsia="맑은 고딕" w:hAnsi="맑은 고딕" w:cs="맑은 고딕" w:hint="eastAsia"/>
          <w:lang w:eastAsia="ko-KR"/>
        </w:rPr>
        <w:t>쿠폰율</w:t>
      </w:r>
      <w:proofErr w:type="spellEnd"/>
      <w:r w:rsidRPr="004B62B1">
        <w:rPr>
          <w:lang w:eastAsia="ko-KR"/>
        </w:rPr>
        <w:t xml:space="preserve"> 7%, YTM 10%</w:t>
      </w:r>
      <w:r w:rsidRPr="004B62B1">
        <w:rPr>
          <w:lang w:eastAsia="ko-KR"/>
        </w:rPr>
        <w:br/>
      </w:r>
      <w:r w:rsidR="00594C99">
        <w:rPr>
          <w:lang w:eastAsia="ko-KR"/>
        </w:rPr>
        <w:t>-</w:t>
      </w:r>
      <w:proofErr w:type="gramStart"/>
      <w:r w:rsidR="00594C99">
        <w:rPr>
          <w:lang w:eastAsia="ko-KR"/>
        </w:rPr>
        <w:t xml:space="preserve">&gt; </w:t>
      </w:r>
      <w:r w:rsidRPr="004B62B1">
        <w:rPr>
          <w:lang w:eastAsia="ko-KR"/>
        </w:rPr>
        <w:t xml:space="preserve"> </w:t>
      </w:r>
      <w:r w:rsidRPr="004B62B1">
        <w:rPr>
          <w:rFonts w:ascii="맑은 고딕" w:eastAsia="맑은 고딕" w:hAnsi="맑은 고딕" w:cs="맑은 고딕" w:hint="eastAsia"/>
          <w:lang w:eastAsia="ko-KR"/>
        </w:rPr>
        <w:t>매년</w:t>
      </w:r>
      <w:proofErr w:type="gramEnd"/>
      <w:r w:rsidRPr="004B62B1">
        <w:rPr>
          <w:lang w:eastAsia="ko-KR"/>
        </w:rPr>
        <w:t xml:space="preserve"> 70 </w:t>
      </w:r>
      <w:r w:rsidRPr="004B62B1">
        <w:rPr>
          <w:rFonts w:ascii="맑은 고딕" w:eastAsia="맑은 고딕" w:hAnsi="맑은 고딕" w:cs="맑은 고딕" w:hint="eastAsia"/>
          <w:lang w:eastAsia="ko-KR"/>
        </w:rPr>
        <w:t>지급</w:t>
      </w:r>
      <w:r w:rsidRPr="004B62B1">
        <w:rPr>
          <w:lang w:eastAsia="ko-KR"/>
        </w:rPr>
        <w:t xml:space="preserve">. </w:t>
      </w:r>
      <w:r w:rsidRPr="004B62B1">
        <w:rPr>
          <w:rFonts w:ascii="맑은 고딕" w:eastAsia="맑은 고딕" w:hAnsi="맑은 고딕" w:cs="맑은 고딕" w:hint="eastAsia"/>
          <w:lang w:eastAsia="ko-KR"/>
        </w:rPr>
        <w:t>현재</w:t>
      </w:r>
      <w:r w:rsidRPr="004B62B1">
        <w:rPr>
          <w:lang w:eastAsia="ko-KR"/>
        </w:rPr>
        <w:t xml:space="preserve"> </w:t>
      </w:r>
      <w:r w:rsidRPr="004B62B1">
        <w:rPr>
          <w:rFonts w:ascii="맑은 고딕" w:eastAsia="맑은 고딕" w:hAnsi="맑은 고딕" w:cs="맑은 고딕" w:hint="eastAsia"/>
          <w:lang w:eastAsia="ko-KR"/>
        </w:rPr>
        <w:t>가격</w:t>
      </w:r>
      <w:r w:rsidRPr="004B62B1">
        <w:rPr>
          <w:lang w:eastAsia="ko-KR"/>
        </w:rPr>
        <w:t>:</w:t>
      </w:r>
      <w:r w:rsidRPr="004B62B1">
        <w:rPr>
          <w:lang w:eastAsia="ko-KR"/>
        </w:rPr>
        <w:br/>
        <w:t xml:space="preserve">P = </w:t>
      </w:r>
      <w:r w:rsidRPr="004B62B1">
        <w:t>Σ</w:t>
      </w:r>
      <w:r w:rsidRPr="004B62B1">
        <w:rPr>
          <w:lang w:eastAsia="ko-KR"/>
        </w:rPr>
        <w:t xml:space="preserve"> (</w:t>
      </w:r>
      <w:proofErr w:type="gramStart"/>
      <w:r w:rsidRPr="004B62B1">
        <w:rPr>
          <w:lang w:eastAsia="ko-KR"/>
        </w:rPr>
        <w:t>70 /</w:t>
      </w:r>
      <w:proofErr w:type="gramEnd"/>
      <w:r w:rsidRPr="004B62B1">
        <w:rPr>
          <w:lang w:eastAsia="ko-KR"/>
        </w:rPr>
        <w:t xml:space="preserve"> (1.10)^t) + </w:t>
      </w:r>
      <w:proofErr w:type="gramStart"/>
      <w:r w:rsidRPr="004B62B1">
        <w:rPr>
          <w:lang w:eastAsia="ko-KR"/>
        </w:rPr>
        <w:t>1000 /</w:t>
      </w:r>
      <w:proofErr w:type="gramEnd"/>
      <w:r w:rsidRPr="004B62B1">
        <w:rPr>
          <w:lang w:eastAsia="ko-KR"/>
        </w:rPr>
        <w:t xml:space="preserve"> (1.10)^5 </w:t>
      </w:r>
      <w:r w:rsidR="00594C99">
        <w:rPr>
          <w:lang w:eastAsia="ko-KR"/>
        </w:rPr>
        <w:t>=</w:t>
      </w:r>
      <w:r w:rsidRPr="004B62B1">
        <w:rPr>
          <w:lang w:eastAsia="ko-KR"/>
        </w:rPr>
        <w:t xml:space="preserve"> 886</w:t>
      </w:r>
    </w:p>
    <w:p w14:paraId="0B4F22B1" w14:textId="77777777" w:rsidR="002E4D8C" w:rsidRPr="004B62B1" w:rsidRDefault="00000000">
      <w:pPr>
        <w:pStyle w:val="21"/>
        <w:rPr>
          <w:rFonts w:asciiTheme="minorHAnsi" w:hAnsiTheme="minorHAnsi"/>
          <w:b w:val="0"/>
          <w:bCs w:val="0"/>
          <w:color w:val="auto"/>
          <w:sz w:val="22"/>
          <w:szCs w:val="22"/>
          <w:lang w:eastAsia="ko-KR"/>
        </w:rPr>
      </w:pPr>
      <w:r w:rsidRPr="004B62B1">
        <w:rPr>
          <w:rFonts w:ascii="맑은 고딕" w:eastAsia="맑은 고딕" w:hAnsi="맑은 고딕" w:cs="맑은 고딕" w:hint="eastAsia"/>
          <w:b w:val="0"/>
          <w:bCs w:val="0"/>
          <w:color w:val="auto"/>
          <w:sz w:val="22"/>
          <w:szCs w:val="22"/>
          <w:lang w:eastAsia="ko-KR"/>
        </w:rPr>
        <w:t>문제</w:t>
      </w:r>
      <w:r w:rsidRPr="004B62B1">
        <w:rPr>
          <w:rFonts w:asciiTheme="minorHAnsi" w:hAnsiTheme="minorHAnsi"/>
          <w:b w:val="0"/>
          <w:bCs w:val="0"/>
          <w:color w:val="auto"/>
          <w:sz w:val="22"/>
          <w:szCs w:val="22"/>
          <w:lang w:eastAsia="ko-KR"/>
        </w:rPr>
        <w:t xml:space="preserve"> 3</w:t>
      </w:r>
    </w:p>
    <w:p w14:paraId="75F2A814" w14:textId="255EA6BF" w:rsidR="002E4D8C" w:rsidRPr="004B62B1" w:rsidRDefault="00000000">
      <w:pPr>
        <w:rPr>
          <w:lang w:eastAsia="ko-KR"/>
        </w:rPr>
      </w:pPr>
      <w:r w:rsidRPr="004B62B1">
        <w:rPr>
          <w:rFonts w:ascii="맑은 고딕" w:eastAsia="맑은 고딕" w:hAnsi="맑은 고딕" w:cs="맑은 고딕" w:hint="eastAsia"/>
          <w:lang w:eastAsia="ko-KR"/>
        </w:rPr>
        <w:t>연간</w:t>
      </w:r>
      <w:r w:rsidRPr="004B62B1">
        <w:rPr>
          <w:lang w:eastAsia="ko-KR"/>
        </w:rPr>
        <w:t xml:space="preserve"> </w:t>
      </w:r>
      <w:r w:rsidRPr="004B62B1">
        <w:rPr>
          <w:rFonts w:ascii="맑은 고딕" w:eastAsia="맑은 고딕" w:hAnsi="맑은 고딕" w:cs="맑은 고딕" w:hint="eastAsia"/>
          <w:lang w:eastAsia="ko-KR"/>
        </w:rPr>
        <w:t>이자</w:t>
      </w:r>
      <w:r w:rsidRPr="004B62B1">
        <w:rPr>
          <w:lang w:eastAsia="ko-KR"/>
        </w:rPr>
        <w:t xml:space="preserve"> 100, </w:t>
      </w:r>
      <w:r w:rsidRPr="004B62B1">
        <w:rPr>
          <w:rFonts w:ascii="맑은 고딕" w:eastAsia="맑은 고딕" w:hAnsi="맑은 고딕" w:cs="맑은 고딕" w:hint="eastAsia"/>
          <w:lang w:eastAsia="ko-KR"/>
        </w:rPr>
        <w:t>만기</w:t>
      </w:r>
      <w:r w:rsidRPr="004B62B1">
        <w:rPr>
          <w:lang w:eastAsia="ko-KR"/>
        </w:rPr>
        <w:t xml:space="preserve"> 5</w:t>
      </w:r>
      <w:r w:rsidRPr="004B62B1">
        <w:rPr>
          <w:rFonts w:ascii="맑은 고딕" w:eastAsia="맑은 고딕" w:hAnsi="맑은 고딕" w:cs="맑은 고딕" w:hint="eastAsia"/>
          <w:lang w:eastAsia="ko-KR"/>
        </w:rPr>
        <w:t>년</w:t>
      </w:r>
      <w:r w:rsidRPr="004B62B1">
        <w:rPr>
          <w:lang w:eastAsia="ko-KR"/>
        </w:rPr>
        <w:t xml:space="preserve">, </w:t>
      </w:r>
      <w:r w:rsidRPr="004B62B1">
        <w:rPr>
          <w:rFonts w:ascii="맑은 고딕" w:eastAsia="맑은 고딕" w:hAnsi="맑은 고딕" w:cs="맑은 고딕" w:hint="eastAsia"/>
          <w:lang w:eastAsia="ko-KR"/>
        </w:rPr>
        <w:t>가격</w:t>
      </w:r>
      <w:r w:rsidRPr="004B62B1">
        <w:rPr>
          <w:lang w:eastAsia="ko-KR"/>
        </w:rPr>
        <w:t xml:space="preserve"> 928</w:t>
      </w:r>
      <w:r w:rsidRPr="004B62B1">
        <w:rPr>
          <w:lang w:eastAsia="ko-KR"/>
        </w:rPr>
        <w:br/>
      </w:r>
      <w:r w:rsidR="00594C99">
        <w:rPr>
          <w:lang w:eastAsia="ko-KR"/>
        </w:rPr>
        <w:t>-</w:t>
      </w:r>
      <w:proofErr w:type="gramStart"/>
      <w:r w:rsidR="00594C99">
        <w:rPr>
          <w:lang w:eastAsia="ko-KR"/>
        </w:rPr>
        <w:t xml:space="preserve">&gt; </w:t>
      </w:r>
      <w:r w:rsidRPr="004B62B1">
        <w:rPr>
          <w:lang w:eastAsia="ko-KR"/>
        </w:rPr>
        <w:t xml:space="preserve"> </w:t>
      </w:r>
      <w:r w:rsidRPr="004B62B1">
        <w:rPr>
          <w:rFonts w:ascii="맑은 고딕" w:eastAsia="맑은 고딕" w:hAnsi="맑은 고딕" w:cs="맑은 고딕" w:hint="eastAsia"/>
          <w:lang w:eastAsia="ko-KR"/>
        </w:rPr>
        <w:t>역으로</w:t>
      </w:r>
      <w:proofErr w:type="gramEnd"/>
      <w:r w:rsidRPr="004B62B1">
        <w:rPr>
          <w:lang w:eastAsia="ko-KR"/>
        </w:rPr>
        <w:t xml:space="preserve"> YTM</w:t>
      </w:r>
      <w:r w:rsidRPr="004B62B1">
        <w:rPr>
          <w:rFonts w:ascii="맑은 고딕" w:eastAsia="맑은 고딕" w:hAnsi="맑은 고딕" w:cs="맑은 고딕" w:hint="eastAsia"/>
          <w:lang w:eastAsia="ko-KR"/>
        </w:rPr>
        <w:t>을</w:t>
      </w:r>
      <w:r w:rsidRPr="004B62B1">
        <w:rPr>
          <w:lang w:eastAsia="ko-KR"/>
        </w:rPr>
        <w:t xml:space="preserve"> </w:t>
      </w:r>
      <w:r w:rsidRPr="004B62B1">
        <w:rPr>
          <w:rFonts w:ascii="맑은 고딕" w:eastAsia="맑은 고딕" w:hAnsi="맑은 고딕" w:cs="맑은 고딕" w:hint="eastAsia"/>
          <w:lang w:eastAsia="ko-KR"/>
        </w:rPr>
        <w:t>계산</w:t>
      </w:r>
      <w:r w:rsidRPr="004B62B1">
        <w:rPr>
          <w:lang w:eastAsia="ko-KR"/>
        </w:rPr>
        <w:t>:</w:t>
      </w:r>
      <w:r w:rsidRPr="004B62B1">
        <w:rPr>
          <w:lang w:eastAsia="ko-KR"/>
        </w:rPr>
        <w:br/>
      </w:r>
      <w:r w:rsidRPr="004B62B1">
        <w:t>Σ</w:t>
      </w:r>
      <w:r w:rsidRPr="004B62B1">
        <w:rPr>
          <w:lang w:eastAsia="ko-KR"/>
        </w:rPr>
        <w:t xml:space="preserve"> (</w:t>
      </w:r>
      <w:proofErr w:type="gramStart"/>
      <w:r w:rsidRPr="004B62B1">
        <w:rPr>
          <w:lang w:eastAsia="ko-KR"/>
        </w:rPr>
        <w:t>100 /</w:t>
      </w:r>
      <w:proofErr w:type="gramEnd"/>
      <w:r w:rsidRPr="004B62B1">
        <w:rPr>
          <w:lang w:eastAsia="ko-KR"/>
        </w:rPr>
        <w:t xml:space="preserve"> (1+r)^t) + </w:t>
      </w:r>
      <w:proofErr w:type="gramStart"/>
      <w:r w:rsidRPr="004B62B1">
        <w:rPr>
          <w:lang w:eastAsia="ko-KR"/>
        </w:rPr>
        <w:t>1000 /</w:t>
      </w:r>
      <w:proofErr w:type="gramEnd"/>
      <w:r w:rsidRPr="004B62B1">
        <w:rPr>
          <w:lang w:eastAsia="ko-KR"/>
        </w:rPr>
        <w:t xml:space="preserve"> (1+r)^5 = 928</w:t>
      </w:r>
      <w:r w:rsidRPr="004B62B1">
        <w:rPr>
          <w:lang w:eastAsia="ko-KR"/>
        </w:rPr>
        <w:br/>
      </w:r>
      <w:r w:rsidRPr="004B62B1">
        <w:rPr>
          <w:rFonts w:ascii="맑은 고딕" w:eastAsia="맑은 고딕" w:hAnsi="맑은 고딕" w:cs="맑은 고딕" w:hint="eastAsia"/>
          <w:lang w:eastAsia="ko-KR"/>
        </w:rPr>
        <w:t>계산</w:t>
      </w:r>
      <w:r w:rsidRPr="004B62B1">
        <w:rPr>
          <w:lang w:eastAsia="ko-KR"/>
        </w:rPr>
        <w:t xml:space="preserve"> </w:t>
      </w:r>
      <w:r w:rsidRPr="004B62B1">
        <w:rPr>
          <w:rFonts w:ascii="맑은 고딕" w:eastAsia="맑은 고딕" w:hAnsi="맑은 고딕" w:cs="맑은 고딕" w:hint="eastAsia"/>
          <w:lang w:eastAsia="ko-KR"/>
        </w:rPr>
        <w:t>결과</w:t>
      </w:r>
      <w:r w:rsidRPr="004B62B1">
        <w:rPr>
          <w:lang w:eastAsia="ko-KR"/>
        </w:rPr>
        <w:t xml:space="preserve">: YTM </w:t>
      </w:r>
      <w:r w:rsidR="00594C99">
        <w:rPr>
          <w:lang w:eastAsia="ko-KR"/>
        </w:rPr>
        <w:t>=</w:t>
      </w:r>
      <w:r w:rsidRPr="004B62B1">
        <w:rPr>
          <w:lang w:eastAsia="ko-KR"/>
        </w:rPr>
        <w:t xml:space="preserve"> 12%</w:t>
      </w:r>
    </w:p>
    <w:p w14:paraId="792707EA" w14:textId="77777777" w:rsidR="002E4D8C" w:rsidRPr="004B62B1" w:rsidRDefault="00000000">
      <w:pPr>
        <w:pStyle w:val="21"/>
        <w:rPr>
          <w:rFonts w:asciiTheme="minorHAnsi" w:hAnsiTheme="minorHAnsi"/>
          <w:b w:val="0"/>
          <w:bCs w:val="0"/>
          <w:color w:val="auto"/>
          <w:sz w:val="22"/>
          <w:szCs w:val="22"/>
          <w:lang w:eastAsia="ko-KR"/>
        </w:rPr>
      </w:pPr>
      <w:r w:rsidRPr="004B62B1">
        <w:rPr>
          <w:rFonts w:ascii="맑은 고딕" w:eastAsia="맑은 고딕" w:hAnsi="맑은 고딕" w:cs="맑은 고딕" w:hint="eastAsia"/>
          <w:b w:val="0"/>
          <w:bCs w:val="0"/>
          <w:color w:val="auto"/>
          <w:sz w:val="22"/>
          <w:szCs w:val="22"/>
          <w:lang w:eastAsia="ko-KR"/>
        </w:rPr>
        <w:t>문제</w:t>
      </w:r>
      <w:r w:rsidRPr="004B62B1">
        <w:rPr>
          <w:rFonts w:asciiTheme="minorHAnsi" w:hAnsiTheme="minorHAnsi"/>
          <w:b w:val="0"/>
          <w:bCs w:val="0"/>
          <w:color w:val="auto"/>
          <w:sz w:val="22"/>
          <w:szCs w:val="22"/>
          <w:lang w:eastAsia="ko-KR"/>
        </w:rPr>
        <w:t xml:space="preserve"> 4</w:t>
      </w:r>
    </w:p>
    <w:p w14:paraId="69679790" w14:textId="3B2FB073" w:rsidR="002E4D8C" w:rsidRPr="004B62B1" w:rsidRDefault="00000000">
      <w:pPr>
        <w:rPr>
          <w:lang w:eastAsia="ko-KR"/>
        </w:rPr>
      </w:pPr>
      <w:r w:rsidRPr="004B62B1">
        <w:rPr>
          <w:lang w:eastAsia="ko-KR"/>
        </w:rPr>
        <w:t>10</w:t>
      </w:r>
      <w:r w:rsidRPr="004B62B1">
        <w:rPr>
          <w:rFonts w:ascii="맑은 고딕" w:eastAsia="맑은 고딕" w:hAnsi="맑은 고딕" w:cs="맑은 고딕" w:hint="eastAsia"/>
          <w:lang w:eastAsia="ko-KR"/>
        </w:rPr>
        <w:t>년</w:t>
      </w:r>
      <w:r w:rsidRPr="004B62B1">
        <w:rPr>
          <w:lang w:eastAsia="ko-KR"/>
        </w:rPr>
        <w:t xml:space="preserve"> </w:t>
      </w:r>
      <w:r w:rsidR="00594C99">
        <w:rPr>
          <w:rFonts w:ascii="맑은 고딕" w:eastAsia="맑은 고딕" w:hAnsi="맑은 고딕" w:cs="맑은 고딕" w:hint="eastAsia"/>
          <w:lang w:eastAsia="ko-KR"/>
        </w:rPr>
        <w:t>할인채</w:t>
      </w:r>
      <w:r w:rsidRPr="004B62B1">
        <w:rPr>
          <w:lang w:eastAsia="ko-KR"/>
        </w:rPr>
        <w:t xml:space="preserve">, </w:t>
      </w:r>
      <w:r w:rsidRPr="004B62B1">
        <w:rPr>
          <w:rFonts w:ascii="맑은 고딕" w:eastAsia="맑은 고딕" w:hAnsi="맑은 고딕" w:cs="맑은 고딕" w:hint="eastAsia"/>
          <w:lang w:eastAsia="ko-KR"/>
        </w:rPr>
        <w:t>매입</w:t>
      </w:r>
      <w:r w:rsidRPr="004B62B1">
        <w:rPr>
          <w:lang w:eastAsia="ko-KR"/>
        </w:rPr>
        <w:t xml:space="preserve"> </w:t>
      </w:r>
      <w:r w:rsidRPr="004B62B1">
        <w:rPr>
          <w:rFonts w:ascii="맑은 고딕" w:eastAsia="맑은 고딕" w:hAnsi="맑은 고딕" w:cs="맑은 고딕" w:hint="eastAsia"/>
          <w:lang w:eastAsia="ko-KR"/>
        </w:rPr>
        <w:t>시</w:t>
      </w:r>
      <w:r w:rsidRPr="004B62B1">
        <w:rPr>
          <w:lang w:eastAsia="ko-KR"/>
        </w:rPr>
        <w:t xml:space="preserve"> YTM 10%, 1</w:t>
      </w:r>
      <w:r w:rsidRPr="004B62B1">
        <w:rPr>
          <w:rFonts w:ascii="맑은 고딕" w:eastAsia="맑은 고딕" w:hAnsi="맑은 고딕" w:cs="맑은 고딕" w:hint="eastAsia"/>
          <w:lang w:eastAsia="ko-KR"/>
        </w:rPr>
        <w:t>년</w:t>
      </w:r>
      <w:r w:rsidRPr="004B62B1">
        <w:rPr>
          <w:lang w:eastAsia="ko-KR"/>
        </w:rPr>
        <w:t xml:space="preserve"> </w:t>
      </w:r>
      <w:r w:rsidRPr="004B62B1">
        <w:rPr>
          <w:rFonts w:ascii="맑은 고딕" w:eastAsia="맑은 고딕" w:hAnsi="맑은 고딕" w:cs="맑은 고딕" w:hint="eastAsia"/>
          <w:lang w:eastAsia="ko-KR"/>
        </w:rPr>
        <w:t>후</w:t>
      </w:r>
      <w:r w:rsidRPr="004B62B1">
        <w:rPr>
          <w:lang w:eastAsia="ko-KR"/>
        </w:rPr>
        <w:t xml:space="preserve"> YTM 11%</w:t>
      </w:r>
      <w:r w:rsidRPr="004B62B1">
        <w:rPr>
          <w:lang w:eastAsia="ko-KR"/>
        </w:rPr>
        <w:br/>
      </w:r>
      <w:r w:rsidRPr="004B62B1">
        <w:rPr>
          <w:rFonts w:ascii="맑은 고딕" w:eastAsia="맑은 고딕" w:hAnsi="맑은 고딕" w:cs="맑은 고딕" w:hint="eastAsia"/>
          <w:lang w:eastAsia="ko-KR"/>
        </w:rPr>
        <w:t>매입가격</w:t>
      </w:r>
      <w:r w:rsidRPr="004B62B1">
        <w:rPr>
          <w:lang w:eastAsia="ko-KR"/>
        </w:rPr>
        <w:t xml:space="preserve"> </w:t>
      </w:r>
      <w:r w:rsidR="00594C99">
        <w:rPr>
          <w:lang w:eastAsia="ko-KR"/>
        </w:rPr>
        <w:t>=</w:t>
      </w:r>
      <w:r w:rsidRPr="004B62B1">
        <w:rPr>
          <w:lang w:eastAsia="ko-KR"/>
        </w:rPr>
        <w:t xml:space="preserve"> 385.54, 1</w:t>
      </w:r>
      <w:r w:rsidRPr="004B62B1">
        <w:rPr>
          <w:rFonts w:ascii="맑은 고딕" w:eastAsia="맑은 고딕" w:hAnsi="맑은 고딕" w:cs="맑은 고딕" w:hint="eastAsia"/>
          <w:lang w:eastAsia="ko-KR"/>
        </w:rPr>
        <w:t>년</w:t>
      </w:r>
      <w:r w:rsidRPr="004B62B1">
        <w:rPr>
          <w:lang w:eastAsia="ko-KR"/>
        </w:rPr>
        <w:t xml:space="preserve"> </w:t>
      </w:r>
      <w:r w:rsidRPr="004B62B1">
        <w:rPr>
          <w:rFonts w:ascii="맑은 고딕" w:eastAsia="맑은 고딕" w:hAnsi="맑은 고딕" w:cs="맑은 고딕" w:hint="eastAsia"/>
          <w:lang w:eastAsia="ko-KR"/>
        </w:rPr>
        <w:t>후</w:t>
      </w:r>
      <w:r w:rsidRPr="004B62B1">
        <w:rPr>
          <w:lang w:eastAsia="ko-KR"/>
        </w:rPr>
        <w:t xml:space="preserve"> </w:t>
      </w:r>
      <w:r w:rsidRPr="004B62B1">
        <w:rPr>
          <w:rFonts w:ascii="맑은 고딕" w:eastAsia="맑은 고딕" w:hAnsi="맑은 고딕" w:cs="맑은 고딕" w:hint="eastAsia"/>
          <w:lang w:eastAsia="ko-KR"/>
        </w:rPr>
        <w:t>매도</w:t>
      </w:r>
      <w:r w:rsidRPr="004B62B1">
        <w:rPr>
          <w:lang w:eastAsia="ko-KR"/>
        </w:rPr>
        <w:t xml:space="preserve"> </w:t>
      </w:r>
      <w:r w:rsidR="00594C99">
        <w:rPr>
          <w:lang w:eastAsia="ko-KR"/>
        </w:rPr>
        <w:t>=</w:t>
      </w:r>
      <w:r w:rsidRPr="004B62B1">
        <w:rPr>
          <w:lang w:eastAsia="ko-KR"/>
        </w:rPr>
        <w:t xml:space="preserve"> 390.66</w:t>
      </w:r>
      <w:r w:rsidRPr="004B62B1">
        <w:rPr>
          <w:lang w:eastAsia="ko-KR"/>
        </w:rPr>
        <w:br/>
      </w:r>
      <w:r w:rsidRPr="004B62B1">
        <w:rPr>
          <w:rFonts w:ascii="맑은 고딕" w:eastAsia="맑은 고딕" w:hAnsi="맑은 고딕" w:cs="맑은 고딕" w:hint="eastAsia"/>
          <w:lang w:eastAsia="ko-KR"/>
        </w:rPr>
        <w:t>수익률</w:t>
      </w:r>
      <w:r w:rsidRPr="004B62B1">
        <w:rPr>
          <w:lang w:eastAsia="ko-KR"/>
        </w:rPr>
        <w:t xml:space="preserve"> </w:t>
      </w:r>
      <w:r w:rsidR="00594C99">
        <w:rPr>
          <w:lang w:eastAsia="ko-KR"/>
        </w:rPr>
        <w:t>=</w:t>
      </w:r>
      <w:r w:rsidRPr="004B62B1">
        <w:rPr>
          <w:lang w:eastAsia="ko-KR"/>
        </w:rPr>
        <w:t xml:space="preserve"> (390.66 - 385.54</w:t>
      </w:r>
      <w:proofErr w:type="gramStart"/>
      <w:r w:rsidRPr="004B62B1">
        <w:rPr>
          <w:lang w:eastAsia="ko-KR"/>
        </w:rPr>
        <w:t>) /</w:t>
      </w:r>
      <w:proofErr w:type="gramEnd"/>
      <w:r w:rsidRPr="004B62B1">
        <w:rPr>
          <w:lang w:eastAsia="ko-KR"/>
        </w:rPr>
        <w:t xml:space="preserve"> 385.54 </w:t>
      </w:r>
      <w:r w:rsidR="00594C99">
        <w:rPr>
          <w:lang w:eastAsia="ko-KR"/>
        </w:rPr>
        <w:t>=</w:t>
      </w:r>
      <w:r w:rsidRPr="004B62B1">
        <w:rPr>
          <w:lang w:eastAsia="ko-KR"/>
        </w:rPr>
        <w:t xml:space="preserve"> 1.33%</w:t>
      </w:r>
    </w:p>
    <w:p w14:paraId="462E5D62" w14:textId="77777777" w:rsidR="002E4D8C" w:rsidRPr="004B62B1" w:rsidRDefault="00000000">
      <w:pPr>
        <w:pStyle w:val="21"/>
        <w:rPr>
          <w:rFonts w:asciiTheme="minorHAnsi" w:hAnsiTheme="minorHAnsi"/>
          <w:b w:val="0"/>
          <w:bCs w:val="0"/>
          <w:color w:val="auto"/>
          <w:sz w:val="22"/>
          <w:szCs w:val="22"/>
          <w:lang w:eastAsia="ko-KR"/>
        </w:rPr>
      </w:pPr>
      <w:r w:rsidRPr="004B62B1">
        <w:rPr>
          <w:rFonts w:ascii="맑은 고딕" w:eastAsia="맑은 고딕" w:hAnsi="맑은 고딕" w:cs="맑은 고딕" w:hint="eastAsia"/>
          <w:b w:val="0"/>
          <w:bCs w:val="0"/>
          <w:color w:val="auto"/>
          <w:sz w:val="22"/>
          <w:szCs w:val="22"/>
          <w:lang w:eastAsia="ko-KR"/>
        </w:rPr>
        <w:t>문제</w:t>
      </w:r>
      <w:r w:rsidRPr="004B62B1">
        <w:rPr>
          <w:rFonts w:asciiTheme="minorHAnsi" w:hAnsiTheme="minorHAnsi"/>
          <w:b w:val="0"/>
          <w:bCs w:val="0"/>
          <w:color w:val="auto"/>
          <w:sz w:val="22"/>
          <w:szCs w:val="22"/>
          <w:lang w:eastAsia="ko-KR"/>
        </w:rPr>
        <w:t xml:space="preserve"> 5</w:t>
      </w:r>
    </w:p>
    <w:p w14:paraId="7BC14BEB" w14:textId="562167CB" w:rsidR="002E4D8C" w:rsidRPr="004B62B1" w:rsidRDefault="00594C99">
      <w:pPr>
        <w:rPr>
          <w:lang w:eastAsia="ko-KR"/>
        </w:rPr>
      </w:pPr>
      <w:r>
        <w:rPr>
          <w:rFonts w:ascii="맑은 고딕" w:eastAsia="맑은 고딕" w:hAnsi="맑은 고딕" w:cs="맑은 고딕" w:hint="eastAsia"/>
          <w:lang w:eastAsia="ko-KR"/>
        </w:rPr>
        <w:t>할인채</w:t>
      </w:r>
      <w:r w:rsidR="00000000" w:rsidRPr="004B62B1">
        <w:rPr>
          <w:lang w:eastAsia="ko-KR"/>
        </w:rPr>
        <w:t xml:space="preserve"> YTM:</w:t>
      </w:r>
      <w:r w:rsidR="00000000" w:rsidRPr="004B62B1">
        <w:rPr>
          <w:lang w:eastAsia="ko-KR"/>
        </w:rPr>
        <w:br/>
        <w:t xml:space="preserve">A: 10%, B: </w:t>
      </w:r>
      <w:r>
        <w:rPr>
          <w:lang w:eastAsia="ko-KR"/>
        </w:rPr>
        <w:t>=</w:t>
      </w:r>
      <w:r w:rsidR="00000000" w:rsidRPr="004B62B1">
        <w:rPr>
          <w:lang w:eastAsia="ko-KR"/>
        </w:rPr>
        <w:t xml:space="preserve">11%, C: </w:t>
      </w:r>
      <w:r>
        <w:rPr>
          <w:lang w:eastAsia="ko-KR"/>
        </w:rPr>
        <w:t>=</w:t>
      </w:r>
      <w:r w:rsidR="00000000" w:rsidRPr="004B62B1">
        <w:rPr>
          <w:lang w:eastAsia="ko-KR"/>
        </w:rPr>
        <w:t xml:space="preserve">12%, D: </w:t>
      </w:r>
      <w:r>
        <w:rPr>
          <w:lang w:eastAsia="ko-KR"/>
        </w:rPr>
        <w:t>=</w:t>
      </w:r>
      <w:r w:rsidR="00000000" w:rsidRPr="004B62B1">
        <w:rPr>
          <w:lang w:eastAsia="ko-KR"/>
        </w:rPr>
        <w:t>12%</w:t>
      </w:r>
    </w:p>
    <w:p w14:paraId="418A75F9" w14:textId="77777777" w:rsidR="002E4D8C" w:rsidRPr="004B62B1" w:rsidRDefault="00000000">
      <w:pPr>
        <w:pStyle w:val="21"/>
        <w:rPr>
          <w:rFonts w:asciiTheme="minorHAnsi" w:hAnsiTheme="minorHAnsi"/>
          <w:b w:val="0"/>
          <w:bCs w:val="0"/>
          <w:color w:val="auto"/>
          <w:sz w:val="22"/>
          <w:szCs w:val="22"/>
          <w:lang w:eastAsia="ko-KR"/>
        </w:rPr>
      </w:pPr>
      <w:r w:rsidRPr="004B62B1">
        <w:rPr>
          <w:rFonts w:ascii="맑은 고딕" w:eastAsia="맑은 고딕" w:hAnsi="맑은 고딕" w:cs="맑은 고딕" w:hint="eastAsia"/>
          <w:b w:val="0"/>
          <w:bCs w:val="0"/>
          <w:color w:val="auto"/>
          <w:sz w:val="22"/>
          <w:szCs w:val="22"/>
          <w:lang w:eastAsia="ko-KR"/>
        </w:rPr>
        <w:t>문제</w:t>
      </w:r>
      <w:r w:rsidRPr="004B62B1">
        <w:rPr>
          <w:rFonts w:asciiTheme="minorHAnsi" w:hAnsiTheme="minorHAnsi"/>
          <w:b w:val="0"/>
          <w:bCs w:val="0"/>
          <w:color w:val="auto"/>
          <w:sz w:val="22"/>
          <w:szCs w:val="22"/>
          <w:lang w:eastAsia="ko-KR"/>
        </w:rPr>
        <w:t xml:space="preserve"> 6</w:t>
      </w:r>
    </w:p>
    <w:p w14:paraId="77DCB82E" w14:textId="2F90F50F" w:rsidR="002E4D8C" w:rsidRPr="004B62B1" w:rsidRDefault="00000000">
      <w:pPr>
        <w:rPr>
          <w:lang w:eastAsia="ko-KR"/>
        </w:rPr>
      </w:pPr>
      <w:r w:rsidRPr="004B62B1">
        <w:rPr>
          <w:rFonts w:ascii="맑은 고딕" w:eastAsia="맑은 고딕" w:hAnsi="맑은 고딕" w:cs="맑은 고딕" w:hint="eastAsia"/>
          <w:lang w:eastAsia="ko-KR"/>
        </w:rPr>
        <w:t>쿠폰</w:t>
      </w:r>
      <w:r w:rsidRPr="004B62B1">
        <w:rPr>
          <w:lang w:eastAsia="ko-KR"/>
        </w:rPr>
        <w:t xml:space="preserve"> 10%, </w:t>
      </w:r>
      <w:r w:rsidRPr="004B62B1">
        <w:rPr>
          <w:rFonts w:ascii="맑은 고딕" w:eastAsia="맑은 고딕" w:hAnsi="맑은 고딕" w:cs="맑은 고딕" w:hint="eastAsia"/>
          <w:lang w:eastAsia="ko-KR"/>
        </w:rPr>
        <w:t>매입</w:t>
      </w:r>
      <w:r w:rsidRPr="004B62B1">
        <w:rPr>
          <w:lang w:eastAsia="ko-KR"/>
        </w:rPr>
        <w:t xml:space="preserve"> </w:t>
      </w:r>
      <w:r w:rsidRPr="004B62B1">
        <w:rPr>
          <w:rFonts w:ascii="맑은 고딕" w:eastAsia="맑은 고딕" w:hAnsi="맑은 고딕" w:cs="맑은 고딕" w:hint="eastAsia"/>
          <w:lang w:eastAsia="ko-KR"/>
        </w:rPr>
        <w:t>시</w:t>
      </w:r>
      <w:r w:rsidRPr="004B62B1">
        <w:rPr>
          <w:lang w:eastAsia="ko-KR"/>
        </w:rPr>
        <w:t xml:space="preserve"> YTM 8%, 1</w:t>
      </w:r>
      <w:r w:rsidRPr="004B62B1">
        <w:rPr>
          <w:rFonts w:ascii="맑은 고딕" w:eastAsia="맑은 고딕" w:hAnsi="맑은 고딕" w:cs="맑은 고딕" w:hint="eastAsia"/>
          <w:lang w:eastAsia="ko-KR"/>
        </w:rPr>
        <w:t>년</w:t>
      </w:r>
      <w:r w:rsidRPr="004B62B1">
        <w:rPr>
          <w:lang w:eastAsia="ko-KR"/>
        </w:rPr>
        <w:t xml:space="preserve"> </w:t>
      </w:r>
      <w:r w:rsidRPr="004B62B1">
        <w:rPr>
          <w:rFonts w:ascii="맑은 고딕" w:eastAsia="맑은 고딕" w:hAnsi="맑은 고딕" w:cs="맑은 고딕" w:hint="eastAsia"/>
          <w:lang w:eastAsia="ko-KR"/>
        </w:rPr>
        <w:t>후</w:t>
      </w:r>
      <w:r w:rsidRPr="004B62B1">
        <w:rPr>
          <w:lang w:eastAsia="ko-KR"/>
        </w:rPr>
        <w:t xml:space="preserve"> YTM 7%</w:t>
      </w:r>
      <w:r w:rsidRPr="004B62B1">
        <w:rPr>
          <w:lang w:eastAsia="ko-KR"/>
        </w:rPr>
        <w:br/>
      </w:r>
      <w:r w:rsidRPr="004B62B1">
        <w:rPr>
          <w:rFonts w:ascii="맑은 고딕" w:eastAsia="맑은 고딕" w:hAnsi="맑은 고딕" w:cs="맑은 고딕" w:hint="eastAsia"/>
          <w:lang w:eastAsia="ko-KR"/>
        </w:rPr>
        <w:t>매입가</w:t>
      </w:r>
      <w:r w:rsidRPr="004B62B1">
        <w:rPr>
          <w:lang w:eastAsia="ko-KR"/>
        </w:rPr>
        <w:t xml:space="preserve"> </w:t>
      </w:r>
      <w:r w:rsidR="00594C99">
        <w:rPr>
          <w:lang w:eastAsia="ko-KR"/>
        </w:rPr>
        <w:t>=</w:t>
      </w:r>
      <w:r w:rsidRPr="004B62B1">
        <w:rPr>
          <w:lang w:eastAsia="ko-KR"/>
        </w:rPr>
        <w:t xml:space="preserve"> 1092.3, </w:t>
      </w:r>
      <w:r w:rsidRPr="004B62B1">
        <w:rPr>
          <w:rFonts w:ascii="맑은 고딕" w:eastAsia="맑은 고딕" w:hAnsi="맑은 고딕" w:cs="맑은 고딕" w:hint="eastAsia"/>
          <w:lang w:eastAsia="ko-KR"/>
        </w:rPr>
        <w:t>매도</w:t>
      </w:r>
      <w:r w:rsidRPr="004B62B1">
        <w:rPr>
          <w:lang w:eastAsia="ko-KR"/>
        </w:rPr>
        <w:t xml:space="preserve"> </w:t>
      </w:r>
      <w:r w:rsidRPr="004B62B1">
        <w:rPr>
          <w:rFonts w:ascii="맑은 고딕" w:eastAsia="맑은 고딕" w:hAnsi="맑은 고딕" w:cs="맑은 고딕" w:hint="eastAsia"/>
          <w:lang w:eastAsia="ko-KR"/>
        </w:rPr>
        <w:t>후</w:t>
      </w:r>
      <w:r w:rsidRPr="004B62B1">
        <w:rPr>
          <w:lang w:eastAsia="ko-KR"/>
        </w:rPr>
        <w:t xml:space="preserve"> </w:t>
      </w:r>
      <w:r w:rsidRPr="004B62B1">
        <w:rPr>
          <w:rFonts w:ascii="맑은 고딕" w:eastAsia="맑은 고딕" w:hAnsi="맑은 고딕" w:cs="맑은 고딕" w:hint="eastAsia"/>
          <w:lang w:eastAsia="ko-KR"/>
        </w:rPr>
        <w:t>수익</w:t>
      </w:r>
      <w:r w:rsidRPr="004B62B1">
        <w:rPr>
          <w:lang w:eastAsia="ko-KR"/>
        </w:rPr>
        <w:t xml:space="preserve"> </w:t>
      </w:r>
      <w:r w:rsidR="00594C99">
        <w:rPr>
          <w:lang w:eastAsia="ko-KR"/>
        </w:rPr>
        <w:t>=</w:t>
      </w:r>
      <w:r w:rsidRPr="004B62B1">
        <w:rPr>
          <w:lang w:eastAsia="ko-KR"/>
        </w:rPr>
        <w:t xml:space="preserve"> 1123</w:t>
      </w:r>
      <w:r w:rsidRPr="004B62B1">
        <w:rPr>
          <w:lang w:eastAsia="ko-KR"/>
        </w:rPr>
        <w:br/>
      </w:r>
      <w:r w:rsidRPr="004B62B1">
        <w:rPr>
          <w:rFonts w:ascii="맑은 고딕" w:eastAsia="맑은 고딕" w:hAnsi="맑은 고딕" w:cs="맑은 고딕" w:hint="eastAsia"/>
          <w:lang w:eastAsia="ko-KR"/>
        </w:rPr>
        <w:t>수익률</w:t>
      </w:r>
      <w:r w:rsidRPr="004B62B1">
        <w:rPr>
          <w:lang w:eastAsia="ko-KR"/>
        </w:rPr>
        <w:t xml:space="preserve"> </w:t>
      </w:r>
      <w:r w:rsidR="00594C99">
        <w:rPr>
          <w:lang w:eastAsia="ko-KR"/>
        </w:rPr>
        <w:t>=</w:t>
      </w:r>
      <w:r w:rsidRPr="004B62B1">
        <w:rPr>
          <w:lang w:eastAsia="ko-KR"/>
        </w:rPr>
        <w:t xml:space="preserve"> (100 + 1123 - 1092.3</w:t>
      </w:r>
      <w:proofErr w:type="gramStart"/>
      <w:r w:rsidRPr="004B62B1">
        <w:rPr>
          <w:lang w:eastAsia="ko-KR"/>
        </w:rPr>
        <w:t>) /</w:t>
      </w:r>
      <w:proofErr w:type="gramEnd"/>
      <w:r w:rsidRPr="004B62B1">
        <w:rPr>
          <w:lang w:eastAsia="ko-KR"/>
        </w:rPr>
        <w:t xml:space="preserve"> 1092.3 </w:t>
      </w:r>
      <w:r w:rsidR="00594C99">
        <w:rPr>
          <w:lang w:eastAsia="ko-KR"/>
        </w:rPr>
        <w:t>=</w:t>
      </w:r>
      <w:r w:rsidRPr="004B62B1">
        <w:rPr>
          <w:lang w:eastAsia="ko-KR"/>
        </w:rPr>
        <w:t xml:space="preserve"> 12%</w:t>
      </w:r>
    </w:p>
    <w:p w14:paraId="6992BE09" w14:textId="77777777" w:rsidR="002E4D8C" w:rsidRPr="004B62B1" w:rsidRDefault="00000000">
      <w:pPr>
        <w:pStyle w:val="21"/>
        <w:rPr>
          <w:rFonts w:asciiTheme="minorHAnsi" w:hAnsiTheme="minorHAnsi"/>
          <w:b w:val="0"/>
          <w:bCs w:val="0"/>
          <w:color w:val="auto"/>
          <w:sz w:val="22"/>
          <w:szCs w:val="22"/>
          <w:lang w:eastAsia="ko-KR"/>
        </w:rPr>
      </w:pPr>
      <w:r w:rsidRPr="004B62B1">
        <w:rPr>
          <w:rFonts w:ascii="맑은 고딕" w:eastAsia="맑은 고딕" w:hAnsi="맑은 고딕" w:cs="맑은 고딕" w:hint="eastAsia"/>
          <w:b w:val="0"/>
          <w:bCs w:val="0"/>
          <w:color w:val="auto"/>
          <w:sz w:val="22"/>
          <w:szCs w:val="22"/>
          <w:lang w:eastAsia="ko-KR"/>
        </w:rPr>
        <w:lastRenderedPageBreak/>
        <w:t>문제</w:t>
      </w:r>
      <w:r w:rsidRPr="004B62B1">
        <w:rPr>
          <w:rFonts w:asciiTheme="minorHAnsi" w:hAnsiTheme="minorHAnsi"/>
          <w:b w:val="0"/>
          <w:bCs w:val="0"/>
          <w:color w:val="auto"/>
          <w:sz w:val="22"/>
          <w:szCs w:val="22"/>
          <w:lang w:eastAsia="ko-KR"/>
        </w:rPr>
        <w:t xml:space="preserve"> 7</w:t>
      </w:r>
    </w:p>
    <w:p w14:paraId="3D914CE4" w14:textId="67160CA6" w:rsidR="002E4D8C" w:rsidRPr="004B62B1" w:rsidRDefault="00000000">
      <w:pPr>
        <w:rPr>
          <w:lang w:eastAsia="ko-KR"/>
        </w:rPr>
      </w:pPr>
      <w:r w:rsidRPr="004B62B1">
        <w:rPr>
          <w:lang w:eastAsia="ko-KR"/>
        </w:rPr>
        <w:t>3</w:t>
      </w:r>
      <w:r w:rsidRPr="004B62B1">
        <w:rPr>
          <w:rFonts w:ascii="맑은 고딕" w:eastAsia="맑은 고딕" w:hAnsi="맑은 고딕" w:cs="맑은 고딕" w:hint="eastAsia"/>
          <w:lang w:eastAsia="ko-KR"/>
        </w:rPr>
        <w:t>년</w:t>
      </w:r>
      <w:r w:rsidRPr="004B62B1">
        <w:rPr>
          <w:lang w:eastAsia="ko-KR"/>
        </w:rPr>
        <w:t xml:space="preserve"> </w:t>
      </w:r>
      <w:r w:rsidRPr="004B62B1">
        <w:rPr>
          <w:rFonts w:ascii="맑은 고딕" w:eastAsia="맑은 고딕" w:hAnsi="맑은 고딕" w:cs="맑은 고딕" w:hint="eastAsia"/>
          <w:lang w:eastAsia="ko-KR"/>
        </w:rPr>
        <w:t>만기</w:t>
      </w:r>
      <w:r w:rsidRPr="004B62B1">
        <w:rPr>
          <w:lang w:eastAsia="ko-KR"/>
        </w:rPr>
        <w:t xml:space="preserve">, </w:t>
      </w:r>
      <w:r w:rsidRPr="004B62B1">
        <w:rPr>
          <w:rFonts w:ascii="맑은 고딕" w:eastAsia="맑은 고딕" w:hAnsi="맑은 고딕" w:cs="맑은 고딕" w:hint="eastAsia"/>
          <w:lang w:eastAsia="ko-KR"/>
        </w:rPr>
        <w:t>쿠폰</w:t>
      </w:r>
      <w:r w:rsidRPr="004B62B1">
        <w:rPr>
          <w:lang w:eastAsia="ko-KR"/>
        </w:rPr>
        <w:t xml:space="preserve"> 8%, </w:t>
      </w:r>
      <w:r w:rsidRPr="004B62B1">
        <w:rPr>
          <w:rFonts w:ascii="맑은 고딕" w:eastAsia="맑은 고딕" w:hAnsi="맑은 고딕" w:cs="맑은 고딕" w:hint="eastAsia"/>
          <w:lang w:eastAsia="ko-KR"/>
        </w:rPr>
        <w:t>연</w:t>
      </w:r>
      <w:r w:rsidRPr="004B62B1">
        <w:rPr>
          <w:lang w:eastAsia="ko-KR"/>
        </w:rPr>
        <w:t xml:space="preserve"> </w:t>
      </w:r>
      <w:r w:rsidRPr="004B62B1">
        <w:rPr>
          <w:rFonts w:ascii="맑은 고딕" w:eastAsia="맑은 고딕" w:hAnsi="맑은 고딕" w:cs="맑은 고딕" w:hint="eastAsia"/>
          <w:lang w:eastAsia="ko-KR"/>
        </w:rPr>
        <w:t>이자</w:t>
      </w:r>
      <w:r w:rsidRPr="004B62B1">
        <w:rPr>
          <w:lang w:eastAsia="ko-KR"/>
        </w:rPr>
        <w:t xml:space="preserve"> </w:t>
      </w:r>
      <w:r w:rsidRPr="004B62B1">
        <w:rPr>
          <w:rFonts w:ascii="맑은 고딕" w:eastAsia="맑은 고딕" w:hAnsi="맑은 고딕" w:cs="맑은 고딕" w:hint="eastAsia"/>
          <w:lang w:eastAsia="ko-KR"/>
        </w:rPr>
        <w:t>재투자</w:t>
      </w:r>
      <w:r w:rsidRPr="004B62B1">
        <w:rPr>
          <w:lang w:eastAsia="ko-KR"/>
        </w:rPr>
        <w:br/>
      </w:r>
      <w:r w:rsidRPr="004B62B1">
        <w:rPr>
          <w:rFonts w:ascii="맑은 고딕" w:eastAsia="맑은 고딕" w:hAnsi="맑은 고딕" w:cs="맑은 고딕" w:hint="eastAsia"/>
          <w:lang w:eastAsia="ko-KR"/>
        </w:rPr>
        <w:t>최종</w:t>
      </w:r>
      <w:r w:rsidRPr="004B62B1">
        <w:rPr>
          <w:lang w:eastAsia="ko-KR"/>
        </w:rPr>
        <w:t xml:space="preserve"> </w:t>
      </w:r>
      <w:r w:rsidRPr="004B62B1">
        <w:rPr>
          <w:rFonts w:ascii="맑은 고딕" w:eastAsia="맑은 고딕" w:hAnsi="맑은 고딕" w:cs="맑은 고딕" w:hint="eastAsia"/>
          <w:lang w:eastAsia="ko-KR"/>
        </w:rPr>
        <w:t>수령</w:t>
      </w:r>
      <w:r w:rsidRPr="004B62B1">
        <w:rPr>
          <w:lang w:eastAsia="ko-KR"/>
        </w:rPr>
        <w:t xml:space="preserve"> </w:t>
      </w:r>
      <w:r w:rsidRPr="004B62B1">
        <w:rPr>
          <w:rFonts w:ascii="맑은 고딕" w:eastAsia="맑은 고딕" w:hAnsi="맑은 고딕" w:cs="맑은 고딕" w:hint="eastAsia"/>
          <w:lang w:eastAsia="ko-KR"/>
        </w:rPr>
        <w:t>총액</w:t>
      </w:r>
      <w:r w:rsidRPr="004B62B1">
        <w:rPr>
          <w:lang w:eastAsia="ko-KR"/>
        </w:rPr>
        <w:t xml:space="preserve"> </w:t>
      </w:r>
      <w:r w:rsidR="00594C99">
        <w:rPr>
          <w:lang w:eastAsia="ko-KR"/>
        </w:rPr>
        <w:t>=</w:t>
      </w:r>
      <w:r w:rsidRPr="004B62B1">
        <w:rPr>
          <w:lang w:eastAsia="ko-KR"/>
        </w:rPr>
        <w:t xml:space="preserve"> 1261.28</w:t>
      </w:r>
      <w:r w:rsidRPr="004B62B1">
        <w:rPr>
          <w:lang w:eastAsia="ko-KR"/>
        </w:rPr>
        <w:br/>
      </w:r>
      <w:r w:rsidRPr="004B62B1">
        <w:rPr>
          <w:rFonts w:ascii="맑은 고딕" w:eastAsia="맑은 고딕" w:hAnsi="맑은 고딕" w:cs="맑은 고딕" w:hint="eastAsia"/>
          <w:lang w:eastAsia="ko-KR"/>
        </w:rPr>
        <w:t>실현</w:t>
      </w:r>
      <w:r w:rsidRPr="004B62B1">
        <w:rPr>
          <w:lang w:eastAsia="ko-KR"/>
        </w:rPr>
        <w:t xml:space="preserve"> </w:t>
      </w:r>
      <w:r w:rsidRPr="004B62B1">
        <w:rPr>
          <w:rFonts w:ascii="맑은 고딕" w:eastAsia="맑은 고딕" w:hAnsi="맑은 고딕" w:cs="맑은 고딕" w:hint="eastAsia"/>
          <w:lang w:eastAsia="ko-KR"/>
        </w:rPr>
        <w:t>수익률</w:t>
      </w:r>
      <w:r w:rsidRPr="004B62B1">
        <w:rPr>
          <w:lang w:eastAsia="ko-KR"/>
        </w:rPr>
        <w:t xml:space="preserve"> </w:t>
      </w:r>
      <w:r w:rsidR="00594C99">
        <w:rPr>
          <w:lang w:eastAsia="ko-KR"/>
        </w:rPr>
        <w:t>=</w:t>
      </w:r>
      <w:r w:rsidRPr="004B62B1">
        <w:rPr>
          <w:lang w:eastAsia="ko-KR"/>
        </w:rPr>
        <w:t xml:space="preserve"> (</w:t>
      </w:r>
      <w:proofErr w:type="gramStart"/>
      <w:r w:rsidRPr="004B62B1">
        <w:rPr>
          <w:lang w:eastAsia="ko-KR"/>
        </w:rPr>
        <w:t>1261.28 /</w:t>
      </w:r>
      <w:proofErr w:type="gramEnd"/>
      <w:r w:rsidRPr="004B62B1">
        <w:rPr>
          <w:lang w:eastAsia="ko-KR"/>
        </w:rPr>
        <w:t xml:space="preserve"> 974.69)^(1/3) - 1 </w:t>
      </w:r>
      <w:r w:rsidR="00594C99">
        <w:rPr>
          <w:lang w:eastAsia="ko-KR"/>
        </w:rPr>
        <w:t>=</w:t>
      </w:r>
      <w:r w:rsidRPr="004B62B1">
        <w:rPr>
          <w:lang w:eastAsia="ko-KR"/>
        </w:rPr>
        <w:t xml:space="preserve"> 9%</w:t>
      </w:r>
    </w:p>
    <w:p w14:paraId="0A3F96B5" w14:textId="77777777" w:rsidR="002E4D8C" w:rsidRPr="004B62B1" w:rsidRDefault="00000000">
      <w:pPr>
        <w:pStyle w:val="21"/>
        <w:rPr>
          <w:rFonts w:asciiTheme="minorHAnsi" w:hAnsiTheme="minorHAnsi"/>
          <w:b w:val="0"/>
          <w:bCs w:val="0"/>
          <w:color w:val="auto"/>
          <w:sz w:val="22"/>
          <w:szCs w:val="22"/>
          <w:lang w:eastAsia="ko-KR"/>
        </w:rPr>
      </w:pPr>
      <w:r w:rsidRPr="004B62B1">
        <w:rPr>
          <w:rFonts w:ascii="맑은 고딕" w:eastAsia="맑은 고딕" w:hAnsi="맑은 고딕" w:cs="맑은 고딕" w:hint="eastAsia"/>
          <w:b w:val="0"/>
          <w:bCs w:val="0"/>
          <w:color w:val="auto"/>
          <w:sz w:val="22"/>
          <w:szCs w:val="22"/>
          <w:lang w:eastAsia="ko-KR"/>
        </w:rPr>
        <w:t>문제</w:t>
      </w:r>
      <w:r w:rsidRPr="004B62B1">
        <w:rPr>
          <w:rFonts w:asciiTheme="minorHAnsi" w:hAnsiTheme="minorHAnsi"/>
          <w:b w:val="0"/>
          <w:bCs w:val="0"/>
          <w:color w:val="auto"/>
          <w:sz w:val="22"/>
          <w:szCs w:val="22"/>
          <w:lang w:eastAsia="ko-KR"/>
        </w:rPr>
        <w:t xml:space="preserve"> 8</w:t>
      </w:r>
    </w:p>
    <w:p w14:paraId="448542FE" w14:textId="53F03217" w:rsidR="002E4D8C" w:rsidRPr="004B62B1" w:rsidRDefault="00000000">
      <w:pPr>
        <w:rPr>
          <w:lang w:eastAsia="ko-KR"/>
        </w:rPr>
      </w:pPr>
      <w:r w:rsidRPr="004B62B1">
        <w:rPr>
          <w:rFonts w:ascii="맑은 고딕" w:eastAsia="맑은 고딕" w:hAnsi="맑은 고딕" w:cs="맑은 고딕" w:hint="eastAsia"/>
          <w:lang w:eastAsia="ko-KR"/>
        </w:rPr>
        <w:t>쿠폰</w:t>
      </w:r>
      <w:r w:rsidRPr="004B62B1">
        <w:rPr>
          <w:lang w:eastAsia="ko-KR"/>
        </w:rPr>
        <w:t xml:space="preserve"> 10%, YTM </w:t>
      </w:r>
      <w:r w:rsidRPr="004B62B1">
        <w:rPr>
          <w:rFonts w:ascii="맑은 고딕" w:eastAsia="맑은 고딕" w:hAnsi="맑은 고딕" w:cs="맑은 고딕" w:hint="eastAsia"/>
          <w:lang w:eastAsia="ko-KR"/>
        </w:rPr>
        <w:t>동일</w:t>
      </w:r>
      <w:r w:rsidRPr="004B62B1">
        <w:rPr>
          <w:lang w:eastAsia="ko-KR"/>
        </w:rPr>
        <w:t xml:space="preserve">(8%) </w:t>
      </w:r>
      <w:r w:rsidRPr="004B62B1">
        <w:rPr>
          <w:rFonts w:ascii="맑은 고딕" w:eastAsia="맑은 고딕" w:hAnsi="맑은 고딕" w:cs="맑은 고딕" w:hint="eastAsia"/>
          <w:lang w:eastAsia="ko-KR"/>
        </w:rPr>
        <w:t>유지</w:t>
      </w:r>
      <w:r w:rsidRPr="004B62B1">
        <w:rPr>
          <w:lang w:eastAsia="ko-KR"/>
        </w:rPr>
        <w:br/>
      </w:r>
      <w:r w:rsidRPr="004B62B1">
        <w:rPr>
          <w:rFonts w:ascii="맑은 고딕" w:eastAsia="맑은 고딕" w:hAnsi="맑은 고딕" w:cs="맑은 고딕" w:hint="eastAsia"/>
          <w:lang w:eastAsia="ko-KR"/>
        </w:rPr>
        <w:t>총</w:t>
      </w:r>
      <w:r w:rsidRPr="004B62B1">
        <w:rPr>
          <w:lang w:eastAsia="ko-KR"/>
        </w:rPr>
        <w:t xml:space="preserve"> </w:t>
      </w:r>
      <w:r w:rsidRPr="004B62B1">
        <w:rPr>
          <w:rFonts w:ascii="맑은 고딕" w:eastAsia="맑은 고딕" w:hAnsi="맑은 고딕" w:cs="맑은 고딕" w:hint="eastAsia"/>
          <w:lang w:eastAsia="ko-KR"/>
        </w:rPr>
        <w:t>수익률</w:t>
      </w:r>
      <w:r w:rsidRPr="004B62B1">
        <w:rPr>
          <w:lang w:eastAsia="ko-KR"/>
        </w:rPr>
        <w:t xml:space="preserve"> = </w:t>
      </w:r>
      <w:r w:rsidRPr="004B62B1">
        <w:rPr>
          <w:rFonts w:ascii="맑은 고딕" w:eastAsia="맑은 고딕" w:hAnsi="맑은 고딕" w:cs="맑은 고딕" w:hint="eastAsia"/>
          <w:lang w:eastAsia="ko-KR"/>
        </w:rPr>
        <w:t>이자</w:t>
      </w:r>
      <w:r w:rsidRPr="004B62B1">
        <w:rPr>
          <w:lang w:eastAsia="ko-KR"/>
        </w:rPr>
        <w:t xml:space="preserve"> </w:t>
      </w:r>
      <w:r w:rsidRPr="004B62B1">
        <w:rPr>
          <w:rFonts w:ascii="맑은 고딕" w:eastAsia="맑은 고딕" w:hAnsi="맑은 고딕" w:cs="맑은 고딕" w:hint="eastAsia"/>
          <w:lang w:eastAsia="ko-KR"/>
        </w:rPr>
        <w:t>수익</w:t>
      </w:r>
      <w:r w:rsidRPr="004B62B1">
        <w:rPr>
          <w:lang w:eastAsia="ko-KR"/>
        </w:rPr>
        <w:t xml:space="preserve"> </w:t>
      </w:r>
      <w:r w:rsidR="00594C99">
        <w:rPr>
          <w:lang w:eastAsia="ko-KR"/>
        </w:rPr>
        <w:t>=</w:t>
      </w:r>
      <w:r w:rsidRPr="004B62B1">
        <w:rPr>
          <w:lang w:eastAsia="ko-KR"/>
        </w:rPr>
        <w:t xml:space="preserve"> 8%</w:t>
      </w:r>
    </w:p>
    <w:p w14:paraId="4767EEAD" w14:textId="77777777" w:rsidR="002E4D8C" w:rsidRPr="004B62B1" w:rsidRDefault="00000000">
      <w:pPr>
        <w:pStyle w:val="21"/>
        <w:rPr>
          <w:rFonts w:asciiTheme="minorHAnsi" w:hAnsiTheme="minorHAnsi"/>
          <w:b w:val="0"/>
          <w:bCs w:val="0"/>
          <w:color w:val="auto"/>
          <w:sz w:val="22"/>
          <w:szCs w:val="22"/>
          <w:lang w:eastAsia="ko-KR"/>
        </w:rPr>
      </w:pPr>
      <w:r w:rsidRPr="004B62B1">
        <w:rPr>
          <w:rFonts w:ascii="맑은 고딕" w:eastAsia="맑은 고딕" w:hAnsi="맑은 고딕" w:cs="맑은 고딕" w:hint="eastAsia"/>
          <w:b w:val="0"/>
          <w:bCs w:val="0"/>
          <w:color w:val="auto"/>
          <w:sz w:val="22"/>
          <w:szCs w:val="22"/>
          <w:lang w:eastAsia="ko-KR"/>
        </w:rPr>
        <w:t>문제</w:t>
      </w:r>
      <w:r w:rsidRPr="004B62B1">
        <w:rPr>
          <w:rFonts w:asciiTheme="minorHAnsi" w:hAnsiTheme="minorHAnsi"/>
          <w:b w:val="0"/>
          <w:bCs w:val="0"/>
          <w:color w:val="auto"/>
          <w:sz w:val="22"/>
          <w:szCs w:val="22"/>
          <w:lang w:eastAsia="ko-KR"/>
        </w:rPr>
        <w:t xml:space="preserve"> 9</w:t>
      </w:r>
    </w:p>
    <w:p w14:paraId="793C4BF8" w14:textId="1E409D39" w:rsidR="002E4D8C" w:rsidRPr="004B62B1" w:rsidRDefault="00000000">
      <w:pPr>
        <w:rPr>
          <w:lang w:eastAsia="ko-KR"/>
        </w:rPr>
      </w:pPr>
      <w:r w:rsidRPr="004B62B1">
        <w:rPr>
          <w:lang w:eastAsia="ko-KR"/>
        </w:rPr>
        <w:t>1) 3</w:t>
      </w:r>
      <w:r w:rsidRPr="004B62B1">
        <w:rPr>
          <w:rFonts w:ascii="맑은 고딕" w:eastAsia="맑은 고딕" w:hAnsi="맑은 고딕" w:cs="맑은 고딕" w:hint="eastAsia"/>
          <w:lang w:eastAsia="ko-KR"/>
        </w:rPr>
        <w:t>년</w:t>
      </w:r>
      <w:r w:rsidRPr="004B62B1">
        <w:rPr>
          <w:lang w:eastAsia="ko-KR"/>
        </w:rPr>
        <w:t xml:space="preserve"> </w:t>
      </w:r>
      <w:r w:rsidR="00594C99">
        <w:rPr>
          <w:rFonts w:ascii="맑은 고딕" w:eastAsia="맑은 고딕" w:hAnsi="맑은 고딕" w:cs="맑은 고딕" w:hint="eastAsia"/>
          <w:lang w:eastAsia="ko-KR"/>
        </w:rPr>
        <w:t>할인채</w:t>
      </w:r>
      <w:r w:rsidRPr="004B62B1">
        <w:rPr>
          <w:lang w:eastAsia="ko-KR"/>
        </w:rPr>
        <w:t xml:space="preserve"> </w:t>
      </w:r>
      <w:r w:rsidRPr="004B62B1">
        <w:rPr>
          <w:rFonts w:ascii="맑은 고딕" w:eastAsia="맑은 고딕" w:hAnsi="맑은 고딕" w:cs="맑은 고딕" w:hint="eastAsia"/>
          <w:lang w:eastAsia="ko-KR"/>
        </w:rPr>
        <w:t>가격</w:t>
      </w:r>
      <w:r w:rsidRPr="004B62B1">
        <w:rPr>
          <w:lang w:eastAsia="ko-KR"/>
        </w:rPr>
        <w:t xml:space="preserve"> </w:t>
      </w:r>
      <w:r w:rsidR="00594C99">
        <w:rPr>
          <w:lang w:eastAsia="ko-KR"/>
        </w:rPr>
        <w:t>=</w:t>
      </w:r>
      <w:r w:rsidRPr="004B62B1">
        <w:rPr>
          <w:lang w:eastAsia="ko-KR"/>
        </w:rPr>
        <w:t xml:space="preserve"> 816.33</w:t>
      </w:r>
      <w:r w:rsidRPr="004B62B1">
        <w:rPr>
          <w:lang w:eastAsia="ko-KR"/>
        </w:rPr>
        <w:br/>
        <w:t>2) 4</w:t>
      </w:r>
      <w:r w:rsidRPr="004B62B1">
        <w:rPr>
          <w:rFonts w:ascii="맑은 고딕" w:eastAsia="맑은 고딕" w:hAnsi="맑은 고딕" w:cs="맑은 고딕" w:hint="eastAsia"/>
          <w:lang w:eastAsia="ko-KR"/>
        </w:rPr>
        <w:t>년채의</w:t>
      </w:r>
      <w:r w:rsidRPr="004B62B1">
        <w:rPr>
          <w:lang w:eastAsia="ko-KR"/>
        </w:rPr>
        <w:t xml:space="preserve"> </w:t>
      </w:r>
      <w:r w:rsidRPr="004B62B1">
        <w:rPr>
          <w:rFonts w:ascii="맑은 고딕" w:eastAsia="맑은 고딕" w:hAnsi="맑은 고딕" w:cs="맑은 고딕" w:hint="eastAsia"/>
          <w:lang w:eastAsia="ko-KR"/>
        </w:rPr>
        <w:t>첫</w:t>
      </w:r>
      <w:r w:rsidRPr="004B62B1">
        <w:rPr>
          <w:lang w:eastAsia="ko-KR"/>
        </w:rPr>
        <w:t xml:space="preserve"> </w:t>
      </w:r>
      <w:r w:rsidRPr="004B62B1">
        <w:rPr>
          <w:rFonts w:ascii="맑은 고딕" w:eastAsia="맑은 고딕" w:hAnsi="맑은 고딕" w:cs="맑은 고딕" w:hint="eastAsia"/>
          <w:lang w:eastAsia="ko-KR"/>
        </w:rPr>
        <w:t>해</w:t>
      </w:r>
      <w:r w:rsidRPr="004B62B1">
        <w:rPr>
          <w:lang w:eastAsia="ko-KR"/>
        </w:rPr>
        <w:t xml:space="preserve"> </w:t>
      </w:r>
      <w:r w:rsidRPr="004B62B1">
        <w:rPr>
          <w:rFonts w:ascii="맑은 고딕" w:eastAsia="맑은 고딕" w:hAnsi="맑은 고딕" w:cs="맑은 고딕" w:hint="eastAsia"/>
          <w:lang w:eastAsia="ko-KR"/>
        </w:rPr>
        <w:t>수익률</w:t>
      </w:r>
      <w:r w:rsidRPr="004B62B1">
        <w:rPr>
          <w:lang w:eastAsia="ko-KR"/>
        </w:rPr>
        <w:t xml:space="preserve"> </w:t>
      </w:r>
      <w:r w:rsidR="00594C99">
        <w:rPr>
          <w:lang w:eastAsia="ko-KR"/>
        </w:rPr>
        <w:t>=</w:t>
      </w:r>
      <w:r w:rsidRPr="004B62B1">
        <w:rPr>
          <w:lang w:eastAsia="ko-KR"/>
        </w:rPr>
        <w:t xml:space="preserve"> 5.2%</w:t>
      </w:r>
      <w:r w:rsidRPr="004B62B1">
        <w:rPr>
          <w:lang w:eastAsia="ko-KR"/>
        </w:rPr>
        <w:br/>
        <w:t>3) 2</w:t>
      </w:r>
      <w:r w:rsidRPr="004B62B1">
        <w:rPr>
          <w:rFonts w:ascii="맑은 고딕" w:eastAsia="맑은 고딕" w:hAnsi="맑은 고딕" w:cs="맑은 고딕" w:hint="eastAsia"/>
          <w:lang w:eastAsia="ko-KR"/>
        </w:rPr>
        <w:t>년</w:t>
      </w:r>
      <w:r w:rsidRPr="004B62B1">
        <w:rPr>
          <w:lang w:eastAsia="ko-KR"/>
        </w:rPr>
        <w:t xml:space="preserve"> </w:t>
      </w:r>
      <w:proofErr w:type="spellStart"/>
      <w:r w:rsidR="00594C99">
        <w:rPr>
          <w:rFonts w:ascii="맑은 고딕" w:eastAsia="맑은 고딕" w:hAnsi="맑은 고딕" w:cs="맑은 고딕" w:hint="eastAsia"/>
          <w:lang w:eastAsia="ko-KR"/>
        </w:rPr>
        <w:t>이표채</w:t>
      </w:r>
      <w:proofErr w:type="spellEnd"/>
      <w:r w:rsidRPr="004B62B1">
        <w:rPr>
          <w:lang w:eastAsia="ko-KR"/>
        </w:rPr>
        <w:t xml:space="preserve"> </w:t>
      </w:r>
      <w:r w:rsidRPr="004B62B1">
        <w:rPr>
          <w:rFonts w:ascii="맑은 고딕" w:eastAsia="맑은 고딕" w:hAnsi="맑은 고딕" w:cs="맑은 고딕" w:hint="eastAsia"/>
          <w:lang w:eastAsia="ko-KR"/>
        </w:rPr>
        <w:t>가격</w:t>
      </w:r>
      <w:r w:rsidRPr="004B62B1">
        <w:rPr>
          <w:lang w:eastAsia="ko-KR"/>
        </w:rPr>
        <w:t xml:space="preserve"> </w:t>
      </w:r>
      <w:r w:rsidR="00594C99">
        <w:rPr>
          <w:lang w:eastAsia="ko-KR"/>
        </w:rPr>
        <w:t>=</w:t>
      </w:r>
      <w:r w:rsidRPr="004B62B1">
        <w:rPr>
          <w:lang w:eastAsia="ko-KR"/>
        </w:rPr>
        <w:t xml:space="preserve"> 1074.46</w:t>
      </w:r>
      <w:r w:rsidRPr="004B62B1">
        <w:rPr>
          <w:lang w:eastAsia="ko-KR"/>
        </w:rPr>
        <w:br/>
        <w:t xml:space="preserve">4) YTM </w:t>
      </w:r>
      <w:r w:rsidR="00594C99">
        <w:rPr>
          <w:lang w:eastAsia="ko-KR"/>
        </w:rPr>
        <w:t>=</w:t>
      </w:r>
      <w:r w:rsidRPr="004B62B1">
        <w:rPr>
          <w:lang w:eastAsia="ko-KR"/>
        </w:rPr>
        <w:t xml:space="preserve"> 7%</w:t>
      </w:r>
    </w:p>
    <w:p w14:paraId="193B633B" w14:textId="77777777" w:rsidR="002E4D8C" w:rsidRPr="004B62B1" w:rsidRDefault="00000000">
      <w:pPr>
        <w:pStyle w:val="21"/>
        <w:rPr>
          <w:rFonts w:asciiTheme="minorHAnsi" w:hAnsiTheme="minorHAnsi"/>
          <w:b w:val="0"/>
          <w:bCs w:val="0"/>
          <w:color w:val="auto"/>
          <w:sz w:val="22"/>
          <w:szCs w:val="22"/>
          <w:lang w:eastAsia="ko-KR"/>
        </w:rPr>
      </w:pPr>
      <w:r w:rsidRPr="004B62B1">
        <w:rPr>
          <w:rFonts w:ascii="맑은 고딕" w:eastAsia="맑은 고딕" w:hAnsi="맑은 고딕" w:cs="맑은 고딕" w:hint="eastAsia"/>
          <w:b w:val="0"/>
          <w:bCs w:val="0"/>
          <w:color w:val="auto"/>
          <w:sz w:val="22"/>
          <w:szCs w:val="22"/>
          <w:lang w:eastAsia="ko-KR"/>
        </w:rPr>
        <w:t>문제</w:t>
      </w:r>
      <w:r w:rsidRPr="004B62B1">
        <w:rPr>
          <w:rFonts w:asciiTheme="minorHAnsi" w:hAnsiTheme="minorHAnsi"/>
          <w:b w:val="0"/>
          <w:bCs w:val="0"/>
          <w:color w:val="auto"/>
          <w:sz w:val="22"/>
          <w:szCs w:val="22"/>
          <w:lang w:eastAsia="ko-KR"/>
        </w:rPr>
        <w:t xml:space="preserve"> 10</w:t>
      </w:r>
    </w:p>
    <w:p w14:paraId="165A84E9" w14:textId="6F80E4CF" w:rsidR="002E4D8C" w:rsidRPr="004B62B1" w:rsidRDefault="00000000">
      <w:pPr>
        <w:rPr>
          <w:lang w:eastAsia="ko-KR"/>
        </w:rPr>
      </w:pPr>
      <w:r w:rsidRPr="004B62B1">
        <w:rPr>
          <w:lang w:eastAsia="ko-KR"/>
        </w:rPr>
        <w:t>1) 2</w:t>
      </w:r>
      <w:r w:rsidRPr="004B62B1">
        <w:rPr>
          <w:rFonts w:ascii="맑은 고딕" w:eastAsia="맑은 고딕" w:hAnsi="맑은 고딕" w:cs="맑은 고딕" w:hint="eastAsia"/>
          <w:lang w:eastAsia="ko-KR"/>
        </w:rPr>
        <w:t>년</w:t>
      </w:r>
      <w:r w:rsidRPr="004B62B1">
        <w:rPr>
          <w:lang w:eastAsia="ko-KR"/>
        </w:rPr>
        <w:t xml:space="preserve"> </w:t>
      </w:r>
      <w:r w:rsidR="00594C99">
        <w:rPr>
          <w:rFonts w:ascii="맑은 고딕" w:eastAsia="맑은 고딕" w:hAnsi="맑은 고딕" w:cs="맑은 고딕" w:hint="eastAsia"/>
          <w:lang w:eastAsia="ko-KR"/>
        </w:rPr>
        <w:t>할인채</w:t>
      </w:r>
      <w:r w:rsidRPr="004B62B1">
        <w:rPr>
          <w:lang w:eastAsia="ko-KR"/>
        </w:rPr>
        <w:t xml:space="preserve"> </w:t>
      </w:r>
      <w:r w:rsidRPr="004B62B1">
        <w:rPr>
          <w:rFonts w:ascii="맑은 고딕" w:eastAsia="맑은 고딕" w:hAnsi="맑은 고딕" w:cs="맑은 고딕" w:hint="eastAsia"/>
          <w:lang w:eastAsia="ko-KR"/>
        </w:rPr>
        <w:t>가격</w:t>
      </w:r>
      <w:r w:rsidRPr="004B62B1">
        <w:rPr>
          <w:lang w:eastAsia="ko-KR"/>
        </w:rPr>
        <w:t xml:space="preserve"> </w:t>
      </w:r>
      <w:r w:rsidR="00594C99">
        <w:rPr>
          <w:lang w:eastAsia="ko-KR"/>
        </w:rPr>
        <w:t>=</w:t>
      </w:r>
      <w:r w:rsidRPr="004B62B1">
        <w:rPr>
          <w:lang w:eastAsia="ko-KR"/>
        </w:rPr>
        <w:t xml:space="preserve"> 871.0</w:t>
      </w:r>
      <w:r w:rsidRPr="004B62B1">
        <w:rPr>
          <w:lang w:eastAsia="ko-KR"/>
        </w:rPr>
        <w:br/>
        <w:t xml:space="preserve">2) YTM </w:t>
      </w:r>
      <w:r w:rsidR="00594C99">
        <w:rPr>
          <w:lang w:eastAsia="ko-KR"/>
        </w:rPr>
        <w:t>=</w:t>
      </w:r>
      <w:r w:rsidRPr="004B62B1">
        <w:rPr>
          <w:lang w:eastAsia="ko-KR"/>
        </w:rPr>
        <w:t xml:space="preserve"> 6.63%</w:t>
      </w:r>
      <w:r w:rsidRPr="004B62B1">
        <w:rPr>
          <w:lang w:eastAsia="ko-KR"/>
        </w:rPr>
        <w:br/>
        <w:t xml:space="preserve">3) </w:t>
      </w:r>
      <w:proofErr w:type="spellStart"/>
      <w:r w:rsidR="00594C99">
        <w:rPr>
          <w:rFonts w:ascii="맑은 고딕" w:eastAsia="맑은 고딕" w:hAnsi="맑은 고딕" w:cs="맑은 고딕" w:hint="eastAsia"/>
          <w:lang w:eastAsia="ko-KR"/>
        </w:rPr>
        <w:t>이표채</w:t>
      </w:r>
      <w:proofErr w:type="spellEnd"/>
      <w:r w:rsidRPr="004B62B1">
        <w:rPr>
          <w:lang w:eastAsia="ko-KR"/>
        </w:rPr>
        <w:t xml:space="preserve"> </w:t>
      </w:r>
      <w:r w:rsidRPr="004B62B1">
        <w:rPr>
          <w:rFonts w:ascii="맑은 고딕" w:eastAsia="맑은 고딕" w:hAnsi="맑은 고딕" w:cs="맑은 고딕" w:hint="eastAsia"/>
          <w:lang w:eastAsia="ko-KR"/>
        </w:rPr>
        <w:t>가격</w:t>
      </w:r>
      <w:r w:rsidRPr="004B62B1">
        <w:rPr>
          <w:lang w:eastAsia="ko-KR"/>
        </w:rPr>
        <w:t xml:space="preserve"> </w:t>
      </w:r>
      <w:r w:rsidR="00594C99">
        <w:rPr>
          <w:lang w:eastAsia="ko-KR"/>
        </w:rPr>
        <w:t>=</w:t>
      </w:r>
      <w:r w:rsidRPr="004B62B1">
        <w:rPr>
          <w:lang w:eastAsia="ko-KR"/>
        </w:rPr>
        <w:t xml:space="preserve"> 1136.16</w:t>
      </w:r>
    </w:p>
    <w:p w14:paraId="29A99425" w14:textId="77777777" w:rsidR="002E4D8C" w:rsidRPr="004B62B1" w:rsidRDefault="00000000">
      <w:pPr>
        <w:pStyle w:val="21"/>
        <w:rPr>
          <w:rFonts w:asciiTheme="minorHAnsi" w:hAnsiTheme="minorHAnsi"/>
          <w:b w:val="0"/>
          <w:bCs w:val="0"/>
          <w:color w:val="auto"/>
          <w:sz w:val="22"/>
          <w:szCs w:val="22"/>
          <w:lang w:eastAsia="ko-KR"/>
        </w:rPr>
      </w:pPr>
      <w:r w:rsidRPr="004B62B1">
        <w:rPr>
          <w:rFonts w:ascii="맑은 고딕" w:eastAsia="맑은 고딕" w:hAnsi="맑은 고딕" w:cs="맑은 고딕" w:hint="eastAsia"/>
          <w:b w:val="0"/>
          <w:bCs w:val="0"/>
          <w:color w:val="auto"/>
          <w:sz w:val="22"/>
          <w:szCs w:val="22"/>
          <w:lang w:eastAsia="ko-KR"/>
        </w:rPr>
        <w:t>문제</w:t>
      </w:r>
      <w:r w:rsidRPr="004B62B1">
        <w:rPr>
          <w:rFonts w:asciiTheme="minorHAnsi" w:hAnsiTheme="minorHAnsi"/>
          <w:b w:val="0"/>
          <w:bCs w:val="0"/>
          <w:color w:val="auto"/>
          <w:sz w:val="22"/>
          <w:szCs w:val="22"/>
          <w:lang w:eastAsia="ko-KR"/>
        </w:rPr>
        <w:t xml:space="preserve"> 11</w:t>
      </w:r>
    </w:p>
    <w:p w14:paraId="69A51D71" w14:textId="6050592D" w:rsidR="002E4D8C" w:rsidRPr="004B62B1" w:rsidRDefault="00000000">
      <w:pPr>
        <w:rPr>
          <w:lang w:eastAsia="ko-KR"/>
        </w:rPr>
      </w:pPr>
      <w:r w:rsidRPr="004B62B1">
        <w:rPr>
          <w:lang w:eastAsia="ko-KR"/>
        </w:rPr>
        <w:t>1) 3</w:t>
      </w:r>
      <w:r w:rsidRPr="004B62B1">
        <w:rPr>
          <w:rFonts w:ascii="맑은 고딕" w:eastAsia="맑은 고딕" w:hAnsi="맑은 고딕" w:cs="맑은 고딕" w:hint="eastAsia"/>
          <w:lang w:eastAsia="ko-KR"/>
        </w:rPr>
        <w:t>년</w:t>
      </w:r>
      <w:r w:rsidRPr="004B62B1">
        <w:rPr>
          <w:lang w:eastAsia="ko-KR"/>
        </w:rPr>
        <w:t xml:space="preserve"> </w:t>
      </w:r>
      <w:r w:rsidRPr="004B62B1">
        <w:rPr>
          <w:rFonts w:ascii="맑은 고딕" w:eastAsia="맑은 고딕" w:hAnsi="맑은 고딕" w:cs="맑은 고딕" w:hint="eastAsia"/>
          <w:lang w:eastAsia="ko-KR"/>
        </w:rPr>
        <w:t>선도금리</w:t>
      </w:r>
      <w:r w:rsidRPr="004B62B1">
        <w:rPr>
          <w:lang w:eastAsia="ko-KR"/>
        </w:rPr>
        <w:t xml:space="preserve"> </w:t>
      </w:r>
      <w:r w:rsidR="00594C99">
        <w:rPr>
          <w:lang w:eastAsia="ko-KR"/>
        </w:rPr>
        <w:t>=</w:t>
      </w:r>
      <w:r w:rsidRPr="004B62B1">
        <w:rPr>
          <w:lang w:eastAsia="ko-KR"/>
        </w:rPr>
        <w:t xml:space="preserve"> 9.47%</w:t>
      </w:r>
      <w:r w:rsidRPr="004B62B1">
        <w:rPr>
          <w:lang w:eastAsia="ko-KR"/>
        </w:rPr>
        <w:br/>
        <w:t>2) 4</w:t>
      </w:r>
      <w:r w:rsidRPr="004B62B1">
        <w:rPr>
          <w:rFonts w:ascii="맑은 고딕" w:eastAsia="맑은 고딕" w:hAnsi="맑은 고딕" w:cs="맑은 고딕" w:hint="eastAsia"/>
          <w:lang w:eastAsia="ko-KR"/>
        </w:rPr>
        <w:t>년</w:t>
      </w:r>
      <w:r w:rsidRPr="004B62B1">
        <w:rPr>
          <w:lang w:eastAsia="ko-KR"/>
        </w:rPr>
        <w:t xml:space="preserve"> </w:t>
      </w:r>
      <w:proofErr w:type="spellStart"/>
      <w:r w:rsidR="00594C99">
        <w:rPr>
          <w:rFonts w:ascii="맑은 고딕" w:eastAsia="맑은 고딕" w:hAnsi="맑은 고딕" w:cs="맑은 고딕" w:hint="eastAsia"/>
          <w:lang w:eastAsia="ko-KR"/>
        </w:rPr>
        <w:t>이표채</w:t>
      </w:r>
      <w:proofErr w:type="spellEnd"/>
      <w:r w:rsidRPr="004B62B1">
        <w:rPr>
          <w:lang w:eastAsia="ko-KR"/>
        </w:rPr>
        <w:t xml:space="preserve"> </w:t>
      </w:r>
      <w:r w:rsidRPr="004B62B1">
        <w:rPr>
          <w:rFonts w:ascii="맑은 고딕" w:eastAsia="맑은 고딕" w:hAnsi="맑은 고딕" w:cs="맑은 고딕" w:hint="eastAsia"/>
          <w:lang w:eastAsia="ko-KR"/>
        </w:rPr>
        <w:t>가격</w:t>
      </w:r>
      <w:r w:rsidRPr="004B62B1">
        <w:rPr>
          <w:lang w:eastAsia="ko-KR"/>
        </w:rPr>
        <w:t xml:space="preserve"> </w:t>
      </w:r>
      <w:r w:rsidR="00594C99">
        <w:rPr>
          <w:lang w:eastAsia="ko-KR"/>
        </w:rPr>
        <w:t>=</w:t>
      </w:r>
      <w:r w:rsidRPr="004B62B1">
        <w:rPr>
          <w:lang w:eastAsia="ko-KR"/>
        </w:rPr>
        <w:t xml:space="preserve"> 1039.75</w:t>
      </w:r>
      <w:r w:rsidRPr="004B62B1">
        <w:rPr>
          <w:lang w:eastAsia="ko-KR"/>
        </w:rPr>
        <w:br/>
        <w:t>3) 1</w:t>
      </w:r>
      <w:r w:rsidRPr="004B62B1">
        <w:rPr>
          <w:rFonts w:ascii="맑은 고딕" w:eastAsia="맑은 고딕" w:hAnsi="맑은 고딕" w:cs="맑은 고딕" w:hint="eastAsia"/>
          <w:lang w:eastAsia="ko-KR"/>
        </w:rPr>
        <w:t>년</w:t>
      </w:r>
      <w:r w:rsidRPr="004B62B1">
        <w:rPr>
          <w:lang w:eastAsia="ko-KR"/>
        </w:rPr>
        <w:t xml:space="preserve"> </w:t>
      </w:r>
      <w:r w:rsidRPr="004B62B1">
        <w:rPr>
          <w:rFonts w:ascii="맑은 고딕" w:eastAsia="맑은 고딕" w:hAnsi="맑은 고딕" w:cs="맑은 고딕" w:hint="eastAsia"/>
          <w:lang w:eastAsia="ko-KR"/>
        </w:rPr>
        <w:t>후</w:t>
      </w:r>
      <w:r w:rsidRPr="004B62B1">
        <w:rPr>
          <w:lang w:eastAsia="ko-KR"/>
        </w:rPr>
        <w:t xml:space="preserve"> 9% </w:t>
      </w:r>
      <w:r w:rsidRPr="004B62B1">
        <w:rPr>
          <w:rFonts w:ascii="맑은 고딕" w:eastAsia="맑은 고딕" w:hAnsi="맑은 고딕" w:cs="맑은 고딕" w:hint="eastAsia"/>
          <w:lang w:eastAsia="ko-KR"/>
        </w:rPr>
        <w:t>채권</w:t>
      </w:r>
      <w:r w:rsidRPr="004B62B1">
        <w:rPr>
          <w:lang w:eastAsia="ko-KR"/>
        </w:rPr>
        <w:t xml:space="preserve"> </w:t>
      </w:r>
      <w:r w:rsidRPr="004B62B1">
        <w:rPr>
          <w:rFonts w:ascii="맑은 고딕" w:eastAsia="맑은 고딕" w:hAnsi="맑은 고딕" w:cs="맑은 고딕" w:hint="eastAsia"/>
          <w:lang w:eastAsia="ko-KR"/>
        </w:rPr>
        <w:t>가격</w:t>
      </w:r>
      <w:r w:rsidRPr="004B62B1">
        <w:rPr>
          <w:lang w:eastAsia="ko-KR"/>
        </w:rPr>
        <w:t xml:space="preserve"> </w:t>
      </w:r>
      <w:r w:rsidR="00594C99">
        <w:rPr>
          <w:lang w:eastAsia="ko-KR"/>
        </w:rPr>
        <w:t>=</w:t>
      </w:r>
      <w:r w:rsidRPr="004B62B1">
        <w:rPr>
          <w:lang w:eastAsia="ko-KR"/>
        </w:rPr>
        <w:t xml:space="preserve"> 1020.58</w:t>
      </w:r>
    </w:p>
    <w:p w14:paraId="7E675542" w14:textId="77777777" w:rsidR="002E4D8C" w:rsidRPr="004B62B1" w:rsidRDefault="00000000">
      <w:pPr>
        <w:pStyle w:val="21"/>
        <w:rPr>
          <w:rFonts w:asciiTheme="minorHAnsi" w:hAnsiTheme="minorHAnsi"/>
          <w:b w:val="0"/>
          <w:bCs w:val="0"/>
          <w:color w:val="auto"/>
          <w:sz w:val="22"/>
          <w:szCs w:val="22"/>
          <w:lang w:eastAsia="ko-KR"/>
        </w:rPr>
      </w:pPr>
      <w:r w:rsidRPr="004B62B1">
        <w:rPr>
          <w:rFonts w:ascii="맑은 고딕" w:eastAsia="맑은 고딕" w:hAnsi="맑은 고딕" w:cs="맑은 고딕" w:hint="eastAsia"/>
          <w:b w:val="0"/>
          <w:bCs w:val="0"/>
          <w:color w:val="auto"/>
          <w:sz w:val="22"/>
          <w:szCs w:val="22"/>
          <w:lang w:eastAsia="ko-KR"/>
        </w:rPr>
        <w:t>문제</w:t>
      </w:r>
      <w:r w:rsidRPr="004B62B1">
        <w:rPr>
          <w:rFonts w:asciiTheme="minorHAnsi" w:hAnsiTheme="minorHAnsi"/>
          <w:b w:val="0"/>
          <w:bCs w:val="0"/>
          <w:color w:val="auto"/>
          <w:sz w:val="22"/>
          <w:szCs w:val="22"/>
          <w:lang w:eastAsia="ko-KR"/>
        </w:rPr>
        <w:t xml:space="preserve"> 12</w:t>
      </w:r>
    </w:p>
    <w:p w14:paraId="5D3EC3AE" w14:textId="51B2C982" w:rsidR="002E4D8C" w:rsidRPr="004B62B1" w:rsidRDefault="00000000">
      <w:pPr>
        <w:rPr>
          <w:lang w:eastAsia="ko-KR"/>
        </w:rPr>
      </w:pPr>
      <w:r w:rsidRPr="004B62B1">
        <w:rPr>
          <w:lang w:eastAsia="ko-KR"/>
        </w:rPr>
        <w:t>1) 2</w:t>
      </w:r>
      <w:r w:rsidRPr="004B62B1">
        <w:rPr>
          <w:rFonts w:ascii="맑은 고딕" w:eastAsia="맑은 고딕" w:hAnsi="맑은 고딕" w:cs="맑은 고딕" w:hint="eastAsia"/>
          <w:lang w:eastAsia="ko-KR"/>
        </w:rPr>
        <w:t>년</w:t>
      </w:r>
      <w:r w:rsidRPr="004B62B1">
        <w:rPr>
          <w:lang w:eastAsia="ko-KR"/>
        </w:rPr>
        <w:t xml:space="preserve"> </w:t>
      </w:r>
      <w:r w:rsidR="00594C99">
        <w:rPr>
          <w:rFonts w:ascii="맑은 고딕" w:eastAsia="맑은 고딕" w:hAnsi="맑은 고딕" w:cs="맑은 고딕" w:hint="eastAsia"/>
          <w:lang w:eastAsia="ko-KR"/>
        </w:rPr>
        <w:t>할인채</w:t>
      </w:r>
      <w:r w:rsidRPr="004B62B1">
        <w:rPr>
          <w:lang w:eastAsia="ko-KR"/>
        </w:rPr>
        <w:t xml:space="preserve"> </w:t>
      </w:r>
      <w:r w:rsidRPr="004B62B1">
        <w:rPr>
          <w:rFonts w:ascii="맑은 고딕" w:eastAsia="맑은 고딕" w:hAnsi="맑은 고딕" w:cs="맑은 고딕" w:hint="eastAsia"/>
          <w:lang w:eastAsia="ko-KR"/>
        </w:rPr>
        <w:t>가격</w:t>
      </w:r>
      <w:r w:rsidRPr="004B62B1">
        <w:rPr>
          <w:lang w:eastAsia="ko-KR"/>
        </w:rPr>
        <w:t xml:space="preserve"> </w:t>
      </w:r>
      <w:r w:rsidR="00594C99">
        <w:rPr>
          <w:lang w:eastAsia="ko-KR"/>
        </w:rPr>
        <w:t>=</w:t>
      </w:r>
      <w:r w:rsidRPr="004B62B1">
        <w:rPr>
          <w:lang w:eastAsia="ko-KR"/>
        </w:rPr>
        <w:t xml:space="preserve"> 885.0</w:t>
      </w:r>
      <w:r w:rsidRPr="004B62B1">
        <w:rPr>
          <w:lang w:eastAsia="ko-KR"/>
        </w:rPr>
        <w:br/>
        <w:t xml:space="preserve">2) 8% </w:t>
      </w:r>
      <w:r w:rsidR="00594C99">
        <w:rPr>
          <w:rFonts w:ascii="맑은 고딕" w:eastAsia="맑은 고딕" w:hAnsi="맑은 고딕" w:cs="맑은 고딕" w:hint="eastAsia"/>
          <w:lang w:eastAsia="ko-KR"/>
        </w:rPr>
        <w:t>이표채</w:t>
      </w:r>
      <w:r w:rsidRPr="004B62B1">
        <w:rPr>
          <w:lang w:eastAsia="ko-KR"/>
        </w:rPr>
        <w:t xml:space="preserve"> </w:t>
      </w:r>
      <w:r w:rsidRPr="004B62B1">
        <w:rPr>
          <w:rFonts w:ascii="맑은 고딕" w:eastAsia="맑은 고딕" w:hAnsi="맑은 고딕" w:cs="맑은 고딕" w:hint="eastAsia"/>
          <w:lang w:eastAsia="ko-KR"/>
        </w:rPr>
        <w:t>가격</w:t>
      </w:r>
      <w:r w:rsidRPr="004B62B1">
        <w:rPr>
          <w:lang w:eastAsia="ko-KR"/>
        </w:rPr>
        <w:t xml:space="preserve"> </w:t>
      </w:r>
      <w:r w:rsidR="00594C99">
        <w:rPr>
          <w:lang w:eastAsia="ko-KR"/>
        </w:rPr>
        <w:t>=</w:t>
      </w:r>
      <w:r w:rsidRPr="004B62B1">
        <w:rPr>
          <w:lang w:eastAsia="ko-KR"/>
        </w:rPr>
        <w:t xml:space="preserve"> 1088</w:t>
      </w:r>
    </w:p>
    <w:p w14:paraId="4BE5CA0B" w14:textId="77777777" w:rsidR="002E4D8C" w:rsidRPr="004B62B1" w:rsidRDefault="00000000">
      <w:pPr>
        <w:pStyle w:val="21"/>
        <w:rPr>
          <w:rFonts w:asciiTheme="minorHAnsi" w:hAnsiTheme="minorHAnsi"/>
          <w:b w:val="0"/>
          <w:bCs w:val="0"/>
          <w:color w:val="auto"/>
          <w:sz w:val="22"/>
          <w:szCs w:val="22"/>
          <w:lang w:eastAsia="ko-KR"/>
        </w:rPr>
      </w:pPr>
      <w:r w:rsidRPr="004B62B1">
        <w:rPr>
          <w:rFonts w:ascii="맑은 고딕" w:eastAsia="맑은 고딕" w:hAnsi="맑은 고딕" w:cs="맑은 고딕" w:hint="eastAsia"/>
          <w:b w:val="0"/>
          <w:bCs w:val="0"/>
          <w:color w:val="auto"/>
          <w:sz w:val="22"/>
          <w:szCs w:val="22"/>
          <w:lang w:eastAsia="ko-KR"/>
        </w:rPr>
        <w:t>문제</w:t>
      </w:r>
      <w:r w:rsidRPr="004B62B1">
        <w:rPr>
          <w:rFonts w:asciiTheme="minorHAnsi" w:hAnsiTheme="minorHAnsi"/>
          <w:b w:val="0"/>
          <w:bCs w:val="0"/>
          <w:color w:val="auto"/>
          <w:sz w:val="22"/>
          <w:szCs w:val="22"/>
          <w:lang w:eastAsia="ko-KR"/>
        </w:rPr>
        <w:t xml:space="preserve"> 13</w:t>
      </w:r>
    </w:p>
    <w:p w14:paraId="4984EE0C" w14:textId="46E98B7F" w:rsidR="002E4D8C" w:rsidRPr="004B62B1" w:rsidRDefault="00000000">
      <w:pPr>
        <w:rPr>
          <w:lang w:eastAsia="ko-KR"/>
        </w:rPr>
      </w:pPr>
      <w:proofErr w:type="spellStart"/>
      <w:r w:rsidRPr="004B62B1">
        <w:rPr>
          <w:rFonts w:ascii="맑은 고딕" w:eastAsia="맑은 고딕" w:hAnsi="맑은 고딕" w:cs="맑은 고딕" w:hint="eastAsia"/>
          <w:lang w:eastAsia="ko-KR"/>
        </w:rPr>
        <w:t>액면채</w:t>
      </w:r>
      <w:proofErr w:type="spellEnd"/>
      <w:r w:rsidRPr="004B62B1">
        <w:rPr>
          <w:lang w:eastAsia="ko-KR"/>
        </w:rPr>
        <w:t xml:space="preserve">, </w:t>
      </w:r>
      <w:r w:rsidRPr="004B62B1">
        <w:rPr>
          <w:rFonts w:ascii="맑은 고딕" w:eastAsia="맑은 고딕" w:hAnsi="맑은 고딕" w:cs="맑은 고딕" w:hint="eastAsia"/>
          <w:lang w:eastAsia="ko-KR"/>
        </w:rPr>
        <w:t>쿠폰</w:t>
      </w:r>
      <w:r w:rsidRPr="004B62B1">
        <w:rPr>
          <w:lang w:eastAsia="ko-KR"/>
        </w:rPr>
        <w:t xml:space="preserve"> 8%, </w:t>
      </w:r>
      <w:r w:rsidRPr="004B62B1">
        <w:rPr>
          <w:rFonts w:ascii="맑은 고딕" w:eastAsia="맑은 고딕" w:hAnsi="맑은 고딕" w:cs="맑은 고딕" w:hint="eastAsia"/>
          <w:lang w:eastAsia="ko-KR"/>
        </w:rPr>
        <w:t>만기</w:t>
      </w:r>
      <w:r w:rsidRPr="004B62B1">
        <w:rPr>
          <w:lang w:eastAsia="ko-KR"/>
        </w:rPr>
        <w:t xml:space="preserve"> 5</w:t>
      </w:r>
      <w:r w:rsidRPr="004B62B1">
        <w:rPr>
          <w:rFonts w:ascii="맑은 고딕" w:eastAsia="맑은 고딕" w:hAnsi="맑은 고딕" w:cs="맑은 고딕" w:hint="eastAsia"/>
          <w:lang w:eastAsia="ko-KR"/>
        </w:rPr>
        <w:t>년</w:t>
      </w:r>
      <w:r w:rsidRPr="004B62B1">
        <w:rPr>
          <w:lang w:eastAsia="ko-KR"/>
        </w:rPr>
        <w:br/>
      </w:r>
      <w:proofErr w:type="spellStart"/>
      <w:r w:rsidR="00594C99">
        <w:rPr>
          <w:rFonts w:ascii="맑은 고딕" w:eastAsia="맑은 고딕" w:hAnsi="맑은 고딕" w:cs="맑은 고딕" w:hint="eastAsia"/>
          <w:lang w:eastAsia="ko-KR"/>
        </w:rPr>
        <w:t>듀레이션</w:t>
      </w:r>
      <w:proofErr w:type="spellEnd"/>
      <w:r w:rsidRPr="004B62B1">
        <w:rPr>
          <w:lang w:eastAsia="ko-KR"/>
        </w:rPr>
        <w:t xml:space="preserve"> </w:t>
      </w:r>
      <w:r w:rsidR="00594C99">
        <w:rPr>
          <w:lang w:eastAsia="ko-KR"/>
        </w:rPr>
        <w:t>=</w:t>
      </w:r>
      <w:r w:rsidRPr="004B62B1">
        <w:rPr>
          <w:lang w:eastAsia="ko-KR"/>
        </w:rPr>
        <w:t xml:space="preserve"> 4.31</w:t>
      </w:r>
      <w:r w:rsidRPr="004B62B1">
        <w:rPr>
          <w:rFonts w:ascii="맑은 고딕" w:eastAsia="맑은 고딕" w:hAnsi="맑은 고딕" w:cs="맑은 고딕" w:hint="eastAsia"/>
          <w:lang w:eastAsia="ko-KR"/>
        </w:rPr>
        <w:t>년</w:t>
      </w:r>
    </w:p>
    <w:p w14:paraId="0BAD2B56" w14:textId="77777777" w:rsidR="002E4D8C" w:rsidRPr="004B62B1" w:rsidRDefault="00000000">
      <w:pPr>
        <w:pStyle w:val="21"/>
        <w:rPr>
          <w:rFonts w:asciiTheme="minorHAnsi" w:hAnsiTheme="minorHAnsi"/>
          <w:b w:val="0"/>
          <w:bCs w:val="0"/>
          <w:color w:val="auto"/>
          <w:sz w:val="22"/>
          <w:szCs w:val="22"/>
        </w:rPr>
      </w:pPr>
      <w:proofErr w:type="spellStart"/>
      <w:r w:rsidRPr="004B62B1">
        <w:rPr>
          <w:rFonts w:ascii="맑은 고딕" w:eastAsia="맑은 고딕" w:hAnsi="맑은 고딕" w:cs="맑은 고딕" w:hint="eastAsia"/>
          <w:b w:val="0"/>
          <w:bCs w:val="0"/>
          <w:color w:val="auto"/>
          <w:sz w:val="22"/>
          <w:szCs w:val="22"/>
        </w:rPr>
        <w:lastRenderedPageBreak/>
        <w:t>문제</w:t>
      </w:r>
      <w:proofErr w:type="spellEnd"/>
      <w:r w:rsidRPr="004B62B1">
        <w:rPr>
          <w:rFonts w:asciiTheme="minorHAnsi" w:hAnsiTheme="minorHAnsi"/>
          <w:b w:val="0"/>
          <w:bCs w:val="0"/>
          <w:color w:val="auto"/>
          <w:sz w:val="22"/>
          <w:szCs w:val="22"/>
        </w:rPr>
        <w:t xml:space="preserve"> 14</w:t>
      </w:r>
    </w:p>
    <w:p w14:paraId="0D644814" w14:textId="6F0514E1" w:rsidR="002E4D8C" w:rsidRPr="004B62B1" w:rsidRDefault="00000000">
      <w:pPr>
        <w:rPr>
          <w:lang w:eastAsia="ko-KR"/>
        </w:rPr>
      </w:pPr>
      <w:proofErr w:type="spellStart"/>
      <w:r w:rsidRPr="004B62B1">
        <w:rPr>
          <w:rFonts w:ascii="맑은 고딕" w:eastAsia="맑은 고딕" w:hAnsi="맑은 고딕" w:cs="맑은 고딕" w:hint="eastAsia"/>
          <w:lang w:eastAsia="ko-KR"/>
        </w:rPr>
        <w:t>액면채</w:t>
      </w:r>
      <w:proofErr w:type="spellEnd"/>
      <w:r w:rsidRPr="004B62B1">
        <w:rPr>
          <w:lang w:eastAsia="ko-KR"/>
        </w:rPr>
        <w:t xml:space="preserve">, </w:t>
      </w:r>
      <w:r w:rsidRPr="004B62B1">
        <w:rPr>
          <w:rFonts w:ascii="맑은 고딕" w:eastAsia="맑은 고딕" w:hAnsi="맑은 고딕" w:cs="맑은 고딕" w:hint="eastAsia"/>
          <w:lang w:eastAsia="ko-KR"/>
        </w:rPr>
        <w:t>쿠폰</w:t>
      </w:r>
      <w:r w:rsidRPr="004B62B1">
        <w:rPr>
          <w:lang w:eastAsia="ko-KR"/>
        </w:rPr>
        <w:t xml:space="preserve"> 9%, </w:t>
      </w:r>
      <w:r w:rsidRPr="004B62B1">
        <w:rPr>
          <w:rFonts w:ascii="맑은 고딕" w:eastAsia="맑은 고딕" w:hAnsi="맑은 고딕" w:cs="맑은 고딕" w:hint="eastAsia"/>
          <w:lang w:eastAsia="ko-KR"/>
        </w:rPr>
        <w:t>만기</w:t>
      </w:r>
      <w:r w:rsidRPr="004B62B1">
        <w:rPr>
          <w:lang w:eastAsia="ko-KR"/>
        </w:rPr>
        <w:t xml:space="preserve"> 7</w:t>
      </w:r>
      <w:r w:rsidRPr="004B62B1">
        <w:rPr>
          <w:rFonts w:ascii="맑은 고딕" w:eastAsia="맑은 고딕" w:hAnsi="맑은 고딕" w:cs="맑은 고딕" w:hint="eastAsia"/>
          <w:lang w:eastAsia="ko-KR"/>
        </w:rPr>
        <w:t>년</w:t>
      </w:r>
      <w:r w:rsidRPr="004B62B1">
        <w:rPr>
          <w:lang w:eastAsia="ko-KR"/>
        </w:rPr>
        <w:br/>
      </w:r>
      <w:proofErr w:type="spellStart"/>
      <w:r w:rsidR="00594C99">
        <w:rPr>
          <w:rFonts w:ascii="맑은 고딕" w:eastAsia="맑은 고딕" w:hAnsi="맑은 고딕" w:cs="맑은 고딕" w:hint="eastAsia"/>
          <w:lang w:eastAsia="ko-KR"/>
        </w:rPr>
        <w:t>수정된듀레이션</w:t>
      </w:r>
      <w:proofErr w:type="spellEnd"/>
      <w:r w:rsidRPr="004B62B1">
        <w:rPr>
          <w:lang w:eastAsia="ko-KR"/>
        </w:rPr>
        <w:t xml:space="preserve"> </w:t>
      </w:r>
      <w:r w:rsidR="00594C99">
        <w:rPr>
          <w:lang w:eastAsia="ko-KR"/>
        </w:rPr>
        <w:t>=</w:t>
      </w:r>
      <w:r w:rsidRPr="004B62B1">
        <w:rPr>
          <w:lang w:eastAsia="ko-KR"/>
        </w:rPr>
        <w:t xml:space="preserve"> 5.03</w:t>
      </w:r>
      <w:r w:rsidRPr="004B62B1">
        <w:rPr>
          <w:rFonts w:ascii="맑은 고딕" w:eastAsia="맑은 고딕" w:hAnsi="맑은 고딕" w:cs="맑은 고딕" w:hint="eastAsia"/>
          <w:lang w:eastAsia="ko-KR"/>
        </w:rPr>
        <w:t>년</w:t>
      </w:r>
    </w:p>
    <w:p w14:paraId="5B2DE5D4" w14:textId="77777777" w:rsidR="002E4D8C" w:rsidRPr="004B62B1" w:rsidRDefault="00000000">
      <w:pPr>
        <w:pStyle w:val="21"/>
        <w:rPr>
          <w:rFonts w:asciiTheme="minorHAnsi" w:hAnsiTheme="minorHAnsi"/>
          <w:b w:val="0"/>
          <w:bCs w:val="0"/>
          <w:color w:val="auto"/>
          <w:sz w:val="22"/>
          <w:szCs w:val="22"/>
        </w:rPr>
      </w:pPr>
      <w:proofErr w:type="spellStart"/>
      <w:r w:rsidRPr="004B62B1">
        <w:rPr>
          <w:rFonts w:ascii="맑은 고딕" w:eastAsia="맑은 고딕" w:hAnsi="맑은 고딕" w:cs="맑은 고딕" w:hint="eastAsia"/>
          <w:b w:val="0"/>
          <w:bCs w:val="0"/>
          <w:color w:val="auto"/>
          <w:sz w:val="22"/>
          <w:szCs w:val="22"/>
        </w:rPr>
        <w:t>문제</w:t>
      </w:r>
      <w:proofErr w:type="spellEnd"/>
      <w:r w:rsidRPr="004B62B1">
        <w:rPr>
          <w:rFonts w:asciiTheme="minorHAnsi" w:hAnsiTheme="minorHAnsi"/>
          <w:b w:val="0"/>
          <w:bCs w:val="0"/>
          <w:color w:val="auto"/>
          <w:sz w:val="22"/>
          <w:szCs w:val="22"/>
        </w:rPr>
        <w:t xml:space="preserve"> 15</w:t>
      </w:r>
    </w:p>
    <w:p w14:paraId="0AD6E98F" w14:textId="26A99B0A" w:rsidR="002E4D8C" w:rsidRPr="004B62B1" w:rsidRDefault="00594C99">
      <w:pPr>
        <w:rPr>
          <w:lang w:eastAsia="ko-KR"/>
        </w:rPr>
      </w:pPr>
      <w:proofErr w:type="spellStart"/>
      <w:r>
        <w:rPr>
          <w:rFonts w:ascii="맑은 고딕" w:eastAsia="맑은 고딕" w:hAnsi="맑은 고딕" w:cs="맑은 고딕" w:hint="eastAsia"/>
          <w:lang w:eastAsia="ko-KR"/>
        </w:rPr>
        <w:t>듀레이션</w:t>
      </w:r>
      <w:proofErr w:type="spellEnd"/>
      <w:r w:rsidR="00000000" w:rsidRPr="004B62B1">
        <w:rPr>
          <w:lang w:eastAsia="ko-KR"/>
        </w:rPr>
        <w:t xml:space="preserve"> = 8.05, </w:t>
      </w:r>
      <w:r w:rsidR="00000000" w:rsidRPr="004B62B1">
        <w:rPr>
          <w:rFonts w:ascii="맑은 고딕" w:eastAsia="맑은 고딕" w:hAnsi="맑은 고딕" w:cs="맑은 고딕" w:hint="eastAsia"/>
          <w:lang w:eastAsia="ko-KR"/>
        </w:rPr>
        <w:t>금리</w:t>
      </w:r>
      <w:r w:rsidR="00000000" w:rsidRPr="004B62B1">
        <w:rPr>
          <w:lang w:eastAsia="ko-KR"/>
        </w:rPr>
        <w:t xml:space="preserve"> 0.25% </w:t>
      </w:r>
      <w:r w:rsidR="00000000" w:rsidRPr="004B62B1">
        <w:rPr>
          <w:rFonts w:ascii="맑은 고딕" w:eastAsia="맑은 고딕" w:hAnsi="맑은 고딕" w:cs="맑은 고딕" w:hint="eastAsia"/>
          <w:lang w:eastAsia="ko-KR"/>
        </w:rPr>
        <w:t>상승</w:t>
      </w:r>
      <w:r w:rsidR="00000000" w:rsidRPr="004B62B1">
        <w:rPr>
          <w:lang w:eastAsia="ko-KR"/>
        </w:rPr>
        <w:br/>
      </w:r>
      <w:r w:rsidR="00000000" w:rsidRPr="004B62B1">
        <w:rPr>
          <w:rFonts w:ascii="맑은 고딕" w:eastAsia="맑은 고딕" w:hAnsi="맑은 고딕" w:cs="맑은 고딕" w:hint="eastAsia"/>
          <w:lang w:eastAsia="ko-KR"/>
        </w:rPr>
        <w:t>가격변동</w:t>
      </w:r>
      <w:r w:rsidR="00000000" w:rsidRPr="004B62B1">
        <w:rPr>
          <w:lang w:eastAsia="ko-KR"/>
        </w:rPr>
        <w:t xml:space="preserve"> </w:t>
      </w:r>
      <w:r>
        <w:rPr>
          <w:lang w:eastAsia="ko-KR"/>
        </w:rPr>
        <w:t>=</w:t>
      </w:r>
      <w:r w:rsidR="00000000" w:rsidRPr="004B62B1">
        <w:rPr>
          <w:lang w:eastAsia="ko-KR"/>
        </w:rPr>
        <w:t xml:space="preserve"> -8.05 × 0.0025 </w:t>
      </w:r>
      <w:r>
        <w:rPr>
          <w:lang w:eastAsia="ko-KR"/>
        </w:rPr>
        <w:t>=</w:t>
      </w:r>
      <w:r w:rsidR="00000000" w:rsidRPr="004B62B1">
        <w:rPr>
          <w:lang w:eastAsia="ko-KR"/>
        </w:rPr>
        <w:t xml:space="preserve"> -2.01%</w:t>
      </w:r>
    </w:p>
    <w:p w14:paraId="71CAC9DE" w14:textId="77777777" w:rsidR="002E4D8C" w:rsidRPr="004B62B1" w:rsidRDefault="00000000">
      <w:pPr>
        <w:pStyle w:val="21"/>
        <w:rPr>
          <w:rFonts w:asciiTheme="minorHAnsi" w:hAnsiTheme="minorHAnsi"/>
          <w:b w:val="0"/>
          <w:bCs w:val="0"/>
          <w:color w:val="auto"/>
          <w:sz w:val="22"/>
          <w:szCs w:val="22"/>
        </w:rPr>
      </w:pPr>
      <w:proofErr w:type="spellStart"/>
      <w:r w:rsidRPr="004B62B1">
        <w:rPr>
          <w:rFonts w:ascii="맑은 고딕" w:eastAsia="맑은 고딕" w:hAnsi="맑은 고딕" w:cs="맑은 고딕" w:hint="eastAsia"/>
          <w:b w:val="0"/>
          <w:bCs w:val="0"/>
          <w:color w:val="auto"/>
          <w:sz w:val="22"/>
          <w:szCs w:val="22"/>
        </w:rPr>
        <w:t>문제</w:t>
      </w:r>
      <w:proofErr w:type="spellEnd"/>
      <w:r w:rsidRPr="004B62B1">
        <w:rPr>
          <w:rFonts w:asciiTheme="minorHAnsi" w:hAnsiTheme="minorHAnsi"/>
          <w:b w:val="0"/>
          <w:bCs w:val="0"/>
          <w:color w:val="auto"/>
          <w:sz w:val="22"/>
          <w:szCs w:val="22"/>
        </w:rPr>
        <w:t xml:space="preserve"> 16</w:t>
      </w:r>
    </w:p>
    <w:p w14:paraId="0BAF4F53" w14:textId="4730A69F" w:rsidR="002E4D8C" w:rsidRPr="004B62B1" w:rsidRDefault="00594C99">
      <w:pPr>
        <w:rPr>
          <w:lang w:eastAsia="ko-KR"/>
        </w:rPr>
      </w:pPr>
      <w:proofErr w:type="spellStart"/>
      <w:r>
        <w:rPr>
          <w:rFonts w:ascii="맑은 고딕" w:eastAsia="맑은 고딕" w:hAnsi="맑은 고딕" w:cs="맑은 고딕" w:hint="eastAsia"/>
          <w:lang w:eastAsia="ko-KR"/>
        </w:rPr>
        <w:t>듀레이션</w:t>
      </w:r>
      <w:proofErr w:type="spellEnd"/>
      <w:r w:rsidR="00000000" w:rsidRPr="004B62B1">
        <w:rPr>
          <w:lang w:eastAsia="ko-KR"/>
        </w:rPr>
        <w:t xml:space="preserve"> = 10.6, Convexity = 210, </w:t>
      </w:r>
      <w:r w:rsidR="00000000" w:rsidRPr="004B62B1">
        <w:rPr>
          <w:rFonts w:ascii="맑은 고딕" w:eastAsia="맑은 고딕" w:hAnsi="맑은 고딕" w:cs="맑은 고딕" w:hint="eastAsia"/>
          <w:lang w:eastAsia="ko-KR"/>
        </w:rPr>
        <w:t>금리</w:t>
      </w:r>
      <w:r w:rsidR="00000000" w:rsidRPr="004B62B1">
        <w:rPr>
          <w:lang w:eastAsia="ko-KR"/>
        </w:rPr>
        <w:t xml:space="preserve"> 2% </w:t>
      </w:r>
      <w:r w:rsidR="00000000" w:rsidRPr="004B62B1">
        <w:rPr>
          <w:rFonts w:ascii="맑은 고딕" w:eastAsia="맑은 고딕" w:hAnsi="맑은 고딕" w:cs="맑은 고딕" w:hint="eastAsia"/>
          <w:lang w:eastAsia="ko-KR"/>
        </w:rPr>
        <w:t>하락</w:t>
      </w:r>
      <w:r w:rsidR="00000000" w:rsidRPr="004B62B1">
        <w:rPr>
          <w:lang w:eastAsia="ko-KR"/>
        </w:rPr>
        <w:br/>
      </w:r>
      <w:r w:rsidR="00000000" w:rsidRPr="004B62B1">
        <w:rPr>
          <w:rFonts w:ascii="맑은 고딕" w:eastAsia="맑은 고딕" w:hAnsi="맑은 고딕" w:cs="맑은 고딕" w:hint="eastAsia"/>
          <w:lang w:eastAsia="ko-KR"/>
        </w:rPr>
        <w:t>변동률</w:t>
      </w:r>
      <w:r w:rsidR="00000000" w:rsidRPr="004B62B1">
        <w:rPr>
          <w:lang w:eastAsia="ko-KR"/>
        </w:rPr>
        <w:t xml:space="preserve"> </w:t>
      </w:r>
      <w:r>
        <w:rPr>
          <w:lang w:eastAsia="ko-KR"/>
        </w:rPr>
        <w:t>=</w:t>
      </w:r>
      <w:r w:rsidR="00000000" w:rsidRPr="004B62B1">
        <w:rPr>
          <w:lang w:eastAsia="ko-KR"/>
        </w:rPr>
        <w:t xml:space="preserve"> 21.2% + 4.2% = 25.4%</w:t>
      </w:r>
    </w:p>
    <w:p w14:paraId="5F82D86D" w14:textId="77777777" w:rsidR="002E4D8C" w:rsidRPr="004B62B1" w:rsidRDefault="00000000">
      <w:pPr>
        <w:pStyle w:val="21"/>
        <w:rPr>
          <w:rFonts w:asciiTheme="minorHAnsi" w:hAnsiTheme="minorHAnsi"/>
          <w:b w:val="0"/>
          <w:bCs w:val="0"/>
          <w:color w:val="auto"/>
          <w:sz w:val="22"/>
          <w:szCs w:val="22"/>
          <w:lang w:eastAsia="ko-KR"/>
        </w:rPr>
      </w:pPr>
      <w:r w:rsidRPr="004B62B1">
        <w:rPr>
          <w:rFonts w:ascii="맑은 고딕" w:eastAsia="맑은 고딕" w:hAnsi="맑은 고딕" w:cs="맑은 고딕" w:hint="eastAsia"/>
          <w:b w:val="0"/>
          <w:bCs w:val="0"/>
          <w:color w:val="auto"/>
          <w:sz w:val="22"/>
          <w:szCs w:val="22"/>
          <w:lang w:eastAsia="ko-KR"/>
        </w:rPr>
        <w:t>문제</w:t>
      </w:r>
      <w:r w:rsidRPr="004B62B1">
        <w:rPr>
          <w:rFonts w:asciiTheme="minorHAnsi" w:hAnsiTheme="minorHAnsi"/>
          <w:b w:val="0"/>
          <w:bCs w:val="0"/>
          <w:color w:val="auto"/>
          <w:sz w:val="22"/>
          <w:szCs w:val="22"/>
          <w:lang w:eastAsia="ko-KR"/>
        </w:rPr>
        <w:t xml:space="preserve"> 17</w:t>
      </w:r>
    </w:p>
    <w:p w14:paraId="39B5AD0F" w14:textId="3046EED4" w:rsidR="002E4D8C" w:rsidRPr="004B62B1" w:rsidRDefault="00594C99">
      <w:pPr>
        <w:rPr>
          <w:lang w:eastAsia="ko-KR"/>
        </w:rPr>
      </w:pPr>
      <w:r>
        <w:rPr>
          <w:rFonts w:ascii="맑은 고딕" w:eastAsia="맑은 고딕" w:hAnsi="맑은 고딕" w:cs="맑은 고딕" w:hint="eastAsia"/>
          <w:lang w:eastAsia="ko-KR"/>
        </w:rPr>
        <w:t>할인채</w:t>
      </w:r>
      <w:r w:rsidR="00000000" w:rsidRPr="004B62B1">
        <w:rPr>
          <w:lang w:eastAsia="ko-KR"/>
        </w:rPr>
        <w:t>B</w:t>
      </w:r>
      <w:r w:rsidR="00000000" w:rsidRPr="004B62B1">
        <w:rPr>
          <w:rFonts w:ascii="맑은 고딕" w:eastAsia="맑은 고딕" w:hAnsi="맑은 고딕" w:cs="맑은 고딕" w:hint="eastAsia"/>
          <w:lang w:eastAsia="ko-KR"/>
        </w:rPr>
        <w:t>가</w:t>
      </w:r>
      <w:r w:rsidR="00000000" w:rsidRPr="004B62B1">
        <w:rPr>
          <w:lang w:eastAsia="ko-KR"/>
        </w:rPr>
        <w:t xml:space="preserve"> </w:t>
      </w:r>
      <w:proofErr w:type="spellStart"/>
      <w:r>
        <w:rPr>
          <w:rFonts w:ascii="맑은 고딕" w:eastAsia="맑은 고딕" w:hAnsi="맑은 고딕" w:cs="맑은 고딕" w:hint="eastAsia"/>
          <w:lang w:eastAsia="ko-KR"/>
        </w:rPr>
        <w:t>이표채</w:t>
      </w:r>
      <w:proofErr w:type="spellEnd"/>
      <w:r w:rsidR="00000000" w:rsidRPr="004B62B1">
        <w:rPr>
          <w:lang w:eastAsia="ko-KR"/>
        </w:rPr>
        <w:t>A</w:t>
      </w:r>
      <w:r w:rsidR="00000000" w:rsidRPr="004B62B1">
        <w:rPr>
          <w:rFonts w:ascii="맑은 고딕" w:eastAsia="맑은 고딕" w:hAnsi="맑은 고딕" w:cs="맑은 고딕" w:hint="eastAsia"/>
          <w:lang w:eastAsia="ko-KR"/>
        </w:rPr>
        <w:t>보다</w:t>
      </w:r>
      <w:r w:rsidR="00000000" w:rsidRPr="004B62B1">
        <w:rPr>
          <w:lang w:eastAsia="ko-KR"/>
        </w:rPr>
        <w:t xml:space="preserve"> </w:t>
      </w:r>
      <w:r w:rsidR="00000000" w:rsidRPr="004B62B1">
        <w:rPr>
          <w:rFonts w:ascii="맑은 고딕" w:eastAsia="맑은 고딕" w:hAnsi="맑은 고딕" w:cs="맑은 고딕" w:hint="eastAsia"/>
          <w:lang w:eastAsia="ko-KR"/>
        </w:rPr>
        <w:t>더</w:t>
      </w:r>
      <w:r w:rsidR="00000000" w:rsidRPr="004B62B1">
        <w:rPr>
          <w:lang w:eastAsia="ko-KR"/>
        </w:rPr>
        <w:t xml:space="preserve"> </w:t>
      </w:r>
      <w:r w:rsidR="00000000" w:rsidRPr="004B62B1">
        <w:rPr>
          <w:rFonts w:ascii="맑은 고딕" w:eastAsia="맑은 고딕" w:hAnsi="맑은 고딕" w:cs="맑은 고딕" w:hint="eastAsia"/>
          <w:lang w:eastAsia="ko-KR"/>
        </w:rPr>
        <w:t>금리</w:t>
      </w:r>
      <w:r w:rsidR="00000000" w:rsidRPr="004B62B1">
        <w:rPr>
          <w:lang w:eastAsia="ko-KR"/>
        </w:rPr>
        <w:t xml:space="preserve"> </w:t>
      </w:r>
      <w:r w:rsidR="00000000" w:rsidRPr="004B62B1">
        <w:rPr>
          <w:rFonts w:ascii="맑은 고딕" w:eastAsia="맑은 고딕" w:hAnsi="맑은 고딕" w:cs="맑은 고딕" w:hint="eastAsia"/>
          <w:lang w:eastAsia="ko-KR"/>
        </w:rPr>
        <w:t>민감</w:t>
      </w:r>
    </w:p>
    <w:p w14:paraId="09BCDBAA" w14:textId="77777777" w:rsidR="002E4D8C" w:rsidRPr="004B62B1" w:rsidRDefault="00000000">
      <w:pPr>
        <w:pStyle w:val="21"/>
        <w:rPr>
          <w:rFonts w:asciiTheme="minorHAnsi" w:hAnsiTheme="minorHAnsi"/>
          <w:b w:val="0"/>
          <w:bCs w:val="0"/>
          <w:color w:val="auto"/>
          <w:sz w:val="22"/>
          <w:szCs w:val="22"/>
          <w:lang w:eastAsia="ko-KR"/>
        </w:rPr>
      </w:pPr>
      <w:r w:rsidRPr="004B62B1">
        <w:rPr>
          <w:rFonts w:ascii="맑은 고딕" w:eastAsia="맑은 고딕" w:hAnsi="맑은 고딕" w:cs="맑은 고딕" w:hint="eastAsia"/>
          <w:b w:val="0"/>
          <w:bCs w:val="0"/>
          <w:color w:val="auto"/>
          <w:sz w:val="22"/>
          <w:szCs w:val="22"/>
          <w:lang w:eastAsia="ko-KR"/>
        </w:rPr>
        <w:t>문제</w:t>
      </w:r>
      <w:r w:rsidRPr="004B62B1">
        <w:rPr>
          <w:rFonts w:asciiTheme="minorHAnsi" w:hAnsiTheme="minorHAnsi"/>
          <w:b w:val="0"/>
          <w:bCs w:val="0"/>
          <w:color w:val="auto"/>
          <w:sz w:val="22"/>
          <w:szCs w:val="22"/>
          <w:lang w:eastAsia="ko-KR"/>
        </w:rPr>
        <w:t xml:space="preserve"> 18</w:t>
      </w:r>
    </w:p>
    <w:p w14:paraId="2D43B99D" w14:textId="13946CBB" w:rsidR="002E4D8C" w:rsidRPr="004B62B1" w:rsidRDefault="00594C99">
      <w:pPr>
        <w:rPr>
          <w:lang w:eastAsia="ko-KR"/>
        </w:rPr>
      </w:pPr>
      <w:proofErr w:type="spellStart"/>
      <w:r>
        <w:rPr>
          <w:rFonts w:ascii="맑은 고딕" w:eastAsia="맑은 고딕" w:hAnsi="맑은 고딕" w:cs="맑은 고딕" w:hint="eastAsia"/>
          <w:lang w:eastAsia="ko-KR"/>
        </w:rPr>
        <w:t>듀레이션</w:t>
      </w:r>
      <w:proofErr w:type="spellEnd"/>
      <w:r w:rsidR="00000000" w:rsidRPr="004B62B1">
        <w:rPr>
          <w:lang w:eastAsia="ko-KR"/>
        </w:rPr>
        <w:t xml:space="preserve"> = 9.25, </w:t>
      </w:r>
      <w:r w:rsidR="00000000" w:rsidRPr="004B62B1">
        <w:rPr>
          <w:rFonts w:ascii="맑은 고딕" w:eastAsia="맑은 고딕" w:hAnsi="맑은 고딕" w:cs="맑은 고딕" w:hint="eastAsia"/>
          <w:lang w:eastAsia="ko-KR"/>
        </w:rPr>
        <w:t>금리</w:t>
      </w:r>
      <w:r w:rsidR="00000000" w:rsidRPr="004B62B1">
        <w:rPr>
          <w:lang w:eastAsia="ko-KR"/>
        </w:rPr>
        <w:t xml:space="preserve"> 0.32% </w:t>
      </w:r>
      <w:r w:rsidR="00000000" w:rsidRPr="004B62B1">
        <w:rPr>
          <w:rFonts w:ascii="맑은 고딕" w:eastAsia="맑은 고딕" w:hAnsi="맑은 고딕" w:cs="맑은 고딕" w:hint="eastAsia"/>
          <w:lang w:eastAsia="ko-KR"/>
        </w:rPr>
        <w:t>상승</w:t>
      </w:r>
      <w:r w:rsidR="00000000" w:rsidRPr="004B62B1">
        <w:rPr>
          <w:lang w:eastAsia="ko-KR"/>
        </w:rPr>
        <w:br/>
      </w:r>
      <w:r w:rsidR="00000000" w:rsidRPr="004B62B1">
        <w:rPr>
          <w:rFonts w:ascii="맑은 고딕" w:eastAsia="맑은 고딕" w:hAnsi="맑은 고딕" w:cs="맑은 고딕" w:hint="eastAsia"/>
          <w:lang w:eastAsia="ko-KR"/>
        </w:rPr>
        <w:t>변동률</w:t>
      </w:r>
      <w:r w:rsidR="00000000" w:rsidRPr="004B62B1">
        <w:rPr>
          <w:lang w:eastAsia="ko-KR"/>
        </w:rPr>
        <w:t xml:space="preserve"> </w:t>
      </w:r>
      <w:r>
        <w:rPr>
          <w:lang w:eastAsia="ko-KR"/>
        </w:rPr>
        <w:t>=</w:t>
      </w:r>
      <w:r w:rsidR="00000000" w:rsidRPr="004B62B1">
        <w:rPr>
          <w:lang w:eastAsia="ko-KR"/>
        </w:rPr>
        <w:t xml:space="preserve"> -2.96%</w:t>
      </w:r>
    </w:p>
    <w:p w14:paraId="1A347FFF" w14:textId="77777777" w:rsidR="002E4D8C" w:rsidRPr="004B62B1" w:rsidRDefault="00000000">
      <w:pPr>
        <w:pStyle w:val="21"/>
        <w:rPr>
          <w:rFonts w:asciiTheme="minorHAnsi" w:hAnsiTheme="minorHAnsi"/>
          <w:b w:val="0"/>
          <w:bCs w:val="0"/>
          <w:color w:val="auto"/>
          <w:sz w:val="22"/>
          <w:szCs w:val="22"/>
          <w:lang w:eastAsia="ko-KR"/>
        </w:rPr>
      </w:pPr>
      <w:r w:rsidRPr="004B62B1">
        <w:rPr>
          <w:rFonts w:ascii="맑은 고딕" w:eastAsia="맑은 고딕" w:hAnsi="맑은 고딕" w:cs="맑은 고딕" w:hint="eastAsia"/>
          <w:b w:val="0"/>
          <w:bCs w:val="0"/>
          <w:color w:val="auto"/>
          <w:sz w:val="22"/>
          <w:szCs w:val="22"/>
          <w:lang w:eastAsia="ko-KR"/>
        </w:rPr>
        <w:t>문제</w:t>
      </w:r>
      <w:r w:rsidRPr="004B62B1">
        <w:rPr>
          <w:rFonts w:asciiTheme="minorHAnsi" w:hAnsiTheme="minorHAnsi"/>
          <w:b w:val="0"/>
          <w:bCs w:val="0"/>
          <w:color w:val="auto"/>
          <w:sz w:val="22"/>
          <w:szCs w:val="22"/>
          <w:lang w:eastAsia="ko-KR"/>
        </w:rPr>
        <w:t xml:space="preserve"> 19</w:t>
      </w:r>
    </w:p>
    <w:p w14:paraId="6B1F29CF" w14:textId="0E2391FB" w:rsidR="002E4D8C" w:rsidRPr="004B62B1" w:rsidRDefault="00000000">
      <w:pPr>
        <w:rPr>
          <w:lang w:eastAsia="ko-KR"/>
        </w:rPr>
      </w:pPr>
      <w:r w:rsidRPr="004B62B1">
        <w:rPr>
          <w:rFonts w:ascii="맑은 고딕" w:eastAsia="맑은 고딕" w:hAnsi="맑은 고딕" w:cs="맑은 고딕" w:hint="eastAsia"/>
          <w:lang w:eastAsia="ko-KR"/>
        </w:rPr>
        <w:t>쿠폰</w:t>
      </w:r>
      <w:r w:rsidRPr="004B62B1">
        <w:rPr>
          <w:lang w:eastAsia="ko-KR"/>
        </w:rPr>
        <w:t xml:space="preserve"> 7%, </w:t>
      </w:r>
      <w:r w:rsidRPr="004B62B1">
        <w:rPr>
          <w:rFonts w:ascii="맑은 고딕" w:eastAsia="맑은 고딕" w:hAnsi="맑은 고딕" w:cs="맑은 고딕" w:hint="eastAsia"/>
          <w:lang w:eastAsia="ko-KR"/>
        </w:rPr>
        <w:t>만기</w:t>
      </w:r>
      <w:r w:rsidRPr="004B62B1">
        <w:rPr>
          <w:lang w:eastAsia="ko-KR"/>
        </w:rPr>
        <w:t xml:space="preserve"> 3</w:t>
      </w:r>
      <w:r w:rsidRPr="004B62B1">
        <w:rPr>
          <w:rFonts w:ascii="맑은 고딕" w:eastAsia="맑은 고딕" w:hAnsi="맑은 고딕" w:cs="맑은 고딕" w:hint="eastAsia"/>
          <w:lang w:eastAsia="ko-KR"/>
        </w:rPr>
        <w:t>년</w:t>
      </w:r>
      <w:r w:rsidRPr="004B62B1">
        <w:rPr>
          <w:lang w:eastAsia="ko-KR"/>
        </w:rPr>
        <w:t xml:space="preserve"> </w:t>
      </w:r>
      <w:proofErr w:type="spellStart"/>
      <w:r w:rsidRPr="004B62B1">
        <w:rPr>
          <w:rFonts w:ascii="맑은 고딕" w:eastAsia="맑은 고딕" w:hAnsi="맑은 고딕" w:cs="맑은 고딕" w:hint="eastAsia"/>
          <w:lang w:eastAsia="ko-KR"/>
        </w:rPr>
        <w:t>액면채</w:t>
      </w:r>
      <w:proofErr w:type="spellEnd"/>
      <w:r w:rsidRPr="004B62B1">
        <w:rPr>
          <w:lang w:eastAsia="ko-KR"/>
        </w:rPr>
        <w:br/>
      </w:r>
      <w:proofErr w:type="spellStart"/>
      <w:r w:rsidR="00594C99">
        <w:rPr>
          <w:rFonts w:ascii="맑은 고딕" w:eastAsia="맑은 고딕" w:hAnsi="맑은 고딕" w:cs="맑은 고딕" w:hint="eastAsia"/>
          <w:lang w:eastAsia="ko-KR"/>
        </w:rPr>
        <w:t>듀레이션</w:t>
      </w:r>
      <w:proofErr w:type="spellEnd"/>
      <w:r w:rsidRPr="004B62B1">
        <w:rPr>
          <w:lang w:eastAsia="ko-KR"/>
        </w:rPr>
        <w:t xml:space="preserve"> </w:t>
      </w:r>
      <w:r w:rsidR="00594C99">
        <w:rPr>
          <w:lang w:eastAsia="ko-KR"/>
        </w:rPr>
        <w:t>=</w:t>
      </w:r>
      <w:r w:rsidRPr="004B62B1">
        <w:rPr>
          <w:lang w:eastAsia="ko-KR"/>
        </w:rPr>
        <w:t xml:space="preserve"> 2.81</w:t>
      </w:r>
      <w:r w:rsidRPr="004B62B1">
        <w:rPr>
          <w:rFonts w:ascii="맑은 고딕" w:eastAsia="맑은 고딕" w:hAnsi="맑은 고딕" w:cs="맑은 고딕" w:hint="eastAsia"/>
          <w:lang w:eastAsia="ko-KR"/>
        </w:rPr>
        <w:t>년</w:t>
      </w:r>
    </w:p>
    <w:p w14:paraId="2593D1AD" w14:textId="77777777" w:rsidR="002E4D8C" w:rsidRPr="004B62B1" w:rsidRDefault="00000000">
      <w:pPr>
        <w:pStyle w:val="21"/>
        <w:rPr>
          <w:rFonts w:asciiTheme="minorHAnsi" w:hAnsiTheme="minorHAnsi"/>
          <w:b w:val="0"/>
          <w:bCs w:val="0"/>
          <w:color w:val="auto"/>
          <w:sz w:val="22"/>
          <w:szCs w:val="22"/>
          <w:lang w:eastAsia="ko-KR"/>
        </w:rPr>
      </w:pPr>
      <w:r w:rsidRPr="004B62B1">
        <w:rPr>
          <w:rFonts w:ascii="맑은 고딕" w:eastAsia="맑은 고딕" w:hAnsi="맑은 고딕" w:cs="맑은 고딕" w:hint="eastAsia"/>
          <w:b w:val="0"/>
          <w:bCs w:val="0"/>
          <w:color w:val="auto"/>
          <w:sz w:val="22"/>
          <w:szCs w:val="22"/>
          <w:lang w:eastAsia="ko-KR"/>
        </w:rPr>
        <w:t>문제</w:t>
      </w:r>
      <w:r w:rsidRPr="004B62B1">
        <w:rPr>
          <w:rFonts w:asciiTheme="minorHAnsi" w:hAnsiTheme="minorHAnsi"/>
          <w:b w:val="0"/>
          <w:bCs w:val="0"/>
          <w:color w:val="auto"/>
          <w:sz w:val="22"/>
          <w:szCs w:val="22"/>
          <w:lang w:eastAsia="ko-KR"/>
        </w:rPr>
        <w:t xml:space="preserve"> 20</w:t>
      </w:r>
    </w:p>
    <w:p w14:paraId="32DFADD8" w14:textId="7F77EBDD" w:rsidR="002E4D8C" w:rsidRPr="004B62B1" w:rsidRDefault="00000000">
      <w:pPr>
        <w:rPr>
          <w:lang w:eastAsia="ko-KR"/>
        </w:rPr>
      </w:pPr>
      <w:r w:rsidRPr="004B62B1">
        <w:rPr>
          <w:rFonts w:ascii="맑은 고딕" w:eastAsia="맑은 고딕" w:hAnsi="맑은 고딕" w:cs="맑은 고딕" w:hint="eastAsia"/>
          <w:lang w:eastAsia="ko-KR"/>
        </w:rPr>
        <w:t>쿠폰</w:t>
      </w:r>
      <w:r w:rsidRPr="004B62B1">
        <w:rPr>
          <w:lang w:eastAsia="ko-KR"/>
        </w:rPr>
        <w:t xml:space="preserve"> 8.7%, </w:t>
      </w:r>
      <w:r w:rsidRPr="004B62B1">
        <w:rPr>
          <w:rFonts w:ascii="맑은 고딕" w:eastAsia="맑은 고딕" w:hAnsi="맑은 고딕" w:cs="맑은 고딕" w:hint="eastAsia"/>
          <w:lang w:eastAsia="ko-KR"/>
        </w:rPr>
        <w:t>만기</w:t>
      </w:r>
      <w:r w:rsidRPr="004B62B1">
        <w:rPr>
          <w:lang w:eastAsia="ko-KR"/>
        </w:rPr>
        <w:t xml:space="preserve"> 6</w:t>
      </w:r>
      <w:r w:rsidRPr="004B62B1">
        <w:rPr>
          <w:rFonts w:ascii="맑은 고딕" w:eastAsia="맑은 고딕" w:hAnsi="맑은 고딕" w:cs="맑은 고딕" w:hint="eastAsia"/>
          <w:lang w:eastAsia="ko-KR"/>
        </w:rPr>
        <w:t>년</w:t>
      </w:r>
      <w:r w:rsidRPr="004B62B1">
        <w:rPr>
          <w:lang w:eastAsia="ko-KR"/>
        </w:rPr>
        <w:t xml:space="preserve"> </w:t>
      </w:r>
      <w:proofErr w:type="spellStart"/>
      <w:r w:rsidRPr="004B62B1">
        <w:rPr>
          <w:rFonts w:ascii="맑은 고딕" w:eastAsia="맑은 고딕" w:hAnsi="맑은 고딕" w:cs="맑은 고딕" w:hint="eastAsia"/>
          <w:lang w:eastAsia="ko-KR"/>
        </w:rPr>
        <w:t>액면채</w:t>
      </w:r>
      <w:proofErr w:type="spellEnd"/>
      <w:r w:rsidRPr="004B62B1">
        <w:rPr>
          <w:lang w:eastAsia="ko-KR"/>
        </w:rPr>
        <w:br/>
      </w:r>
      <w:proofErr w:type="spellStart"/>
      <w:r w:rsidR="00594C99">
        <w:rPr>
          <w:rFonts w:ascii="맑은 고딕" w:eastAsia="맑은 고딕" w:hAnsi="맑은 고딕" w:cs="맑은 고딕" w:hint="eastAsia"/>
          <w:lang w:eastAsia="ko-KR"/>
        </w:rPr>
        <w:t>듀레이션</w:t>
      </w:r>
      <w:proofErr w:type="spellEnd"/>
      <w:r w:rsidRPr="004B62B1">
        <w:rPr>
          <w:lang w:eastAsia="ko-KR"/>
        </w:rPr>
        <w:t xml:space="preserve"> </w:t>
      </w:r>
      <w:r w:rsidR="00594C99">
        <w:rPr>
          <w:lang w:eastAsia="ko-KR"/>
        </w:rPr>
        <w:t>=</w:t>
      </w:r>
      <w:r w:rsidRPr="004B62B1">
        <w:rPr>
          <w:lang w:eastAsia="ko-KR"/>
        </w:rPr>
        <w:t xml:space="preserve"> 4.93</w:t>
      </w:r>
      <w:r w:rsidRPr="004B62B1">
        <w:rPr>
          <w:rFonts w:ascii="맑은 고딕" w:eastAsia="맑은 고딕" w:hAnsi="맑은 고딕" w:cs="맑은 고딕" w:hint="eastAsia"/>
          <w:lang w:eastAsia="ko-KR"/>
        </w:rPr>
        <w:t>년</w:t>
      </w:r>
    </w:p>
    <w:sectPr w:rsidR="002E4D8C" w:rsidRPr="004B62B1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679965830">
    <w:abstractNumId w:val="8"/>
  </w:num>
  <w:num w:numId="2" w16cid:durableId="1554343432">
    <w:abstractNumId w:val="6"/>
  </w:num>
  <w:num w:numId="3" w16cid:durableId="555236153">
    <w:abstractNumId w:val="5"/>
  </w:num>
  <w:num w:numId="4" w16cid:durableId="989406522">
    <w:abstractNumId w:val="4"/>
  </w:num>
  <w:num w:numId="5" w16cid:durableId="1636763673">
    <w:abstractNumId w:val="7"/>
  </w:num>
  <w:num w:numId="6" w16cid:durableId="1663123856">
    <w:abstractNumId w:val="3"/>
  </w:num>
  <w:num w:numId="7" w16cid:durableId="200361499">
    <w:abstractNumId w:val="2"/>
  </w:num>
  <w:num w:numId="8" w16cid:durableId="1342513659">
    <w:abstractNumId w:val="1"/>
  </w:num>
  <w:num w:numId="9" w16cid:durableId="150169388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2E4D8C"/>
    <w:rsid w:val="00326F90"/>
    <w:rsid w:val="004B62B1"/>
    <w:rsid w:val="00536548"/>
    <w:rsid w:val="00594C99"/>
    <w:rsid w:val="00AA1D8D"/>
    <w:rsid w:val="00B47730"/>
    <w:rsid w:val="00BD4757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340329A"/>
  <w14:defaultImageDpi w14:val="300"/>
  <w15:docId w15:val="{740C828E-59C0-4C20-BC90-E196978B46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</w:style>
  <w:style w:type="paragraph" w:styleId="1">
    <w:name w:val="heading 1"/>
    <w:basedOn w:val="a1"/>
    <w:next w:val="a1"/>
    <w:link w:val="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">
    <w:name w:val="머리글 Char"/>
    <w:basedOn w:val="a2"/>
    <w:link w:val="a5"/>
    <w:uiPriority w:val="99"/>
    <w:rsid w:val="00E618BF"/>
  </w:style>
  <w:style w:type="paragraph" w:styleId="a6">
    <w:name w:val="footer"/>
    <w:basedOn w:val="a1"/>
    <w:link w:val="Char0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0">
    <w:name w:val="바닥글 Char"/>
    <w:basedOn w:val="a2"/>
    <w:link w:val="a6"/>
    <w:uiPriority w:val="99"/>
    <w:rsid w:val="00E618BF"/>
  </w:style>
  <w:style w:type="paragraph" w:styleId="a7">
    <w:name w:val="No Spacing"/>
    <w:uiPriority w:val="1"/>
    <w:qFormat/>
    <w:rsid w:val="00FC693F"/>
    <w:pPr>
      <w:spacing w:after="0" w:line="240" w:lineRule="auto"/>
    </w:pPr>
  </w:style>
  <w:style w:type="character" w:customStyle="1" w:styleId="1Char">
    <w:name w:val="제목 1 Char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Char">
    <w:name w:val="제목 2 Char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Char">
    <w:name w:val="제목 3 Char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8">
    <w:name w:val="Title"/>
    <w:basedOn w:val="a1"/>
    <w:next w:val="a1"/>
    <w:link w:val="Char1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Char1">
    <w:name w:val="제목 Char"/>
    <w:basedOn w:val="a2"/>
    <w:link w:val="a8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9">
    <w:name w:val="Subtitle"/>
    <w:basedOn w:val="a1"/>
    <w:next w:val="a1"/>
    <w:link w:val="Char2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Char2">
    <w:name w:val="부제 Char"/>
    <w:basedOn w:val="a2"/>
    <w:link w:val="a9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a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b">
    <w:name w:val="Body Text"/>
    <w:basedOn w:val="a1"/>
    <w:link w:val="Char3"/>
    <w:uiPriority w:val="99"/>
    <w:unhideWhenUsed/>
    <w:rsid w:val="00AA1D8D"/>
    <w:pPr>
      <w:spacing w:after="120"/>
    </w:pPr>
  </w:style>
  <w:style w:type="character" w:customStyle="1" w:styleId="Char3">
    <w:name w:val="본문 Char"/>
    <w:basedOn w:val="a2"/>
    <w:link w:val="ab"/>
    <w:uiPriority w:val="99"/>
    <w:rsid w:val="00AA1D8D"/>
  </w:style>
  <w:style w:type="paragraph" w:styleId="22">
    <w:name w:val="Body Text 2"/>
    <w:basedOn w:val="a1"/>
    <w:link w:val="2Char0"/>
    <w:uiPriority w:val="99"/>
    <w:unhideWhenUsed/>
    <w:rsid w:val="00AA1D8D"/>
    <w:pPr>
      <w:spacing w:after="120" w:line="480" w:lineRule="auto"/>
    </w:pPr>
  </w:style>
  <w:style w:type="character" w:customStyle="1" w:styleId="2Char0">
    <w:name w:val="본문 2 Char"/>
    <w:basedOn w:val="a2"/>
    <w:link w:val="22"/>
    <w:uiPriority w:val="99"/>
    <w:rsid w:val="00AA1D8D"/>
  </w:style>
  <w:style w:type="paragraph" w:styleId="32">
    <w:name w:val="Body Text 3"/>
    <w:basedOn w:val="a1"/>
    <w:link w:val="3Char0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Char0">
    <w:name w:val="본문 3 Char"/>
    <w:basedOn w:val="a2"/>
    <w:link w:val="32"/>
    <w:uiPriority w:val="99"/>
    <w:rsid w:val="00AA1D8D"/>
    <w:rPr>
      <w:sz w:val="16"/>
      <w:szCs w:val="16"/>
    </w:rPr>
  </w:style>
  <w:style w:type="paragraph" w:styleId="ac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3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3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d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4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4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e">
    <w:name w:val="macro"/>
    <w:link w:val="Char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Char4">
    <w:name w:val="매크로 텍스트 Char"/>
    <w:basedOn w:val="a2"/>
    <w:link w:val="ae"/>
    <w:uiPriority w:val="99"/>
    <w:rsid w:val="0029639D"/>
    <w:rPr>
      <w:rFonts w:ascii="Courier" w:hAnsi="Courier"/>
      <w:sz w:val="20"/>
      <w:szCs w:val="20"/>
    </w:rPr>
  </w:style>
  <w:style w:type="paragraph" w:styleId="af">
    <w:name w:val="Quote"/>
    <w:basedOn w:val="a1"/>
    <w:next w:val="a1"/>
    <w:link w:val="Char5"/>
    <w:uiPriority w:val="29"/>
    <w:qFormat/>
    <w:rsid w:val="00FC693F"/>
    <w:rPr>
      <w:i/>
      <w:iCs/>
      <w:color w:val="000000" w:themeColor="text1"/>
    </w:rPr>
  </w:style>
  <w:style w:type="character" w:customStyle="1" w:styleId="Char5">
    <w:name w:val="인용 Char"/>
    <w:basedOn w:val="a2"/>
    <w:link w:val="af"/>
    <w:uiPriority w:val="29"/>
    <w:rsid w:val="00FC693F"/>
    <w:rPr>
      <w:i/>
      <w:iCs/>
      <w:color w:val="000000" w:themeColor="text1"/>
    </w:rPr>
  </w:style>
  <w:style w:type="character" w:customStyle="1" w:styleId="4Char">
    <w:name w:val="제목 4 Char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Char">
    <w:name w:val="제목 5 Char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Char">
    <w:name w:val="제목 6 Char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Char">
    <w:name w:val="제목 7 Char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Char">
    <w:name w:val="제목 8 Char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Char">
    <w:name w:val="제목 9 Char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0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1">
    <w:name w:val="Strong"/>
    <w:basedOn w:val="a2"/>
    <w:uiPriority w:val="22"/>
    <w:qFormat/>
    <w:rsid w:val="00FC693F"/>
    <w:rPr>
      <w:b/>
      <w:bCs/>
    </w:rPr>
  </w:style>
  <w:style w:type="character" w:styleId="af2">
    <w:name w:val="Emphasis"/>
    <w:basedOn w:val="a2"/>
    <w:uiPriority w:val="20"/>
    <w:qFormat/>
    <w:rsid w:val="00FC693F"/>
    <w:rPr>
      <w:i/>
      <w:iCs/>
    </w:rPr>
  </w:style>
  <w:style w:type="paragraph" w:styleId="af3">
    <w:name w:val="Intense Quote"/>
    <w:basedOn w:val="a1"/>
    <w:next w:val="a1"/>
    <w:link w:val="Char6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har6">
    <w:name w:val="강한 인용 Char"/>
    <w:basedOn w:val="a2"/>
    <w:link w:val="af3"/>
    <w:uiPriority w:val="30"/>
    <w:rsid w:val="00FC693F"/>
    <w:rPr>
      <w:b/>
      <w:bCs/>
      <w:i/>
      <w:iCs/>
      <w:color w:val="4F81BD" w:themeColor="accent1"/>
    </w:rPr>
  </w:style>
  <w:style w:type="character" w:styleId="af4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5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6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7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8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9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a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b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c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0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5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1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6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2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7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5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d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e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0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31</TotalTime>
  <Pages>3</Pages>
  <Words>209</Words>
  <Characters>1196</Characters>
  <Application>Microsoft Office Word</Application>
  <DocSecurity>0</DocSecurity>
  <Lines>9</Lines>
  <Paragraphs>2</Paragraphs>
  <ScaleCrop>false</ScaleCrop>
  <HeadingPairs>
    <vt:vector size="4" baseType="variant">
      <vt:variant>
        <vt:lpstr>제목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1403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노동주</cp:lastModifiedBy>
  <cp:revision>2</cp:revision>
  <dcterms:created xsi:type="dcterms:W3CDTF">2013-12-23T23:15:00Z</dcterms:created>
  <dcterms:modified xsi:type="dcterms:W3CDTF">2025-04-13T16:46:00Z</dcterms:modified>
  <cp:category/>
</cp:coreProperties>
</file>